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40" w:lineRule="exact" w:after="100"/>
      </w:pPr>
      <w:r>
        <w:t>林叔的个人资料与历史报告</w:t>
      </w:r>
    </w:p>
    <w:p>
      <w:pPr>
        <w:spacing w:line="300" w:lineRule="exact" w:after="100"/>
      </w:pPr>
      <w:r>
        <w:t>Patient Profile and Historical Reports</w:t>
      </w:r>
    </w:p>
    <w:p>
      <w:pPr>
        <w:spacing w:line="300" w:lineRule="exact" w:after="100"/>
      </w:pPr>
      <w:r>
        <w:t>虚构患者数据 Fictional patient data</w:t>
      </w:r>
    </w:p>
    <w:p>
      <w:pPr>
        <w:pStyle w:val="Heading2"/>
        <w:spacing w:line="300" w:lineRule="exact" w:after="100" w:before="180"/>
      </w:pPr>
      <w:r>
        <w:t>个人资料 Profile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 Field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内容 Details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昵称 Nickname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林叔</w:t>
              <w:br/>
              <w:t>Uncle Lin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出生日期 Date of birth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1980-03-18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年龄 Age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46 岁 / 46 years（2026-10-04）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性别 Sex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男 / Male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学历 Education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高中/中专</w:t>
              <w:br/>
              <w:t>Senior high school / vocational secondary school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基础病 Existing conditions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2022 年确诊高血压。现用药：缬沙坦胶囊 80 mg，每日 1 次；苯磺酸氨氯地平片 5 mg，每日 1 次（2026-09-22 起）。2026-10-03 骨科诊断左膝骨关节炎（早期）。</w:t>
              <w:br/>
              <w:t>Hypertension since 2022. Current medication: valsartan 80 mg once daily; amlodipine besylate 5 mg once daily (since 2026-09-22). Early left knee osteoarthritis diagnosed 2026-10-03.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家族病史 Family history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父亲有高血压，母亲有 2 型糖尿病；无已知确诊的特定家族遗传病。</w:t>
              <w:br/>
              <w:t>Father has hypertension; mother has type 2 diabetes. No known confirmed specific inherited disorder.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过敏史 Allergies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自述吃虾后出现皮肤发痒和风团，未做过敏原检测；暂未发现药物过敏。</w:t>
              <w:br/>
              <w:t>Reports itching and hives after eating shrimp; no allergy testing. No medication allergy noticed so far.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其他既往史 Other history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2008 年阑尾切除术；吸烟约 20 年，每天约 10 支（患者于 2026-09-15 自主添加）。</w:t>
              <w:br/>
              <w:t>Appendectomy in 2008; smoker for about 20 years, about 10 cigarettes a day (self-added 2026-09-15).</w:t>
            </w:r>
          </w:p>
        </w:tc>
      </w:tr>
    </w:tbl>
    <w:p>
      <w:pPr>
        <w:pStyle w:val="Heading1"/>
        <w:pageBreakBefore/>
        <w:spacing w:line="300" w:lineRule="exact" w:after="100" w:before="180"/>
      </w:pPr>
      <w:r>
        <w:t>历史报告 Reports</w:t>
      </w:r>
    </w:p>
    <w:p>
      <w:pPr>
        <w:spacing w:line="300" w:lineRule="exact" w:after="100"/>
      </w:pPr>
      <w:r>
        <w:t>用户：林叔　记录范围：2025-11-19 至 2026-10-03</w:t>
        <w:br/>
        <w:t>待办状态截至：2026-10-04 12:00（北京时间）</w:t>
      </w:r>
    </w:p>
    <w:p>
      <w:pPr>
        <w:pStyle w:val="Heading2"/>
        <w:spacing w:line="300" w:lineRule="exact" w:after="100" w:before="180"/>
      </w:pPr>
      <w:r>
        <w:t>既往病史 Medical history</w:t>
      </w:r>
    </w:p>
    <w:p>
      <w:pPr>
        <w:spacing w:line="300" w:lineRule="exact" w:after="100"/>
      </w:pPr>
      <w:r>
        <w:t>2022-08-16｜患者自述在门诊确诊高血压，后续按原处方服药。</w:t>
        <w:br/>
        <w:t>2025-12-08｜右侧颈肩酸胀，低头工作后明显，使用就医前整理。</w:t>
        <w:br/>
        <w:t>2026-05-12｜左膝内侧活动后酸痛，使用就医前整理。</w:t>
        <w:br/>
        <w:t>2026-05-19｜患者补记：左膝不适比上周减轻，未保存当次医嘱。</w:t>
        <w:br/>
        <w:t>2026-06-18｜食虾后出现皮肤发痒和风团，皮肤科记录为皮疹、原因待查。</w:t>
        <w:br/>
        <w:t>2026-08-03｜咽部不适就诊，保存就医后医嘱与解释对话。</w:t>
        <w:br/>
        <w:t>2026-09-22｜头昏，全科记录为高血压控制欠佳；病历写明现用药缬沙坦，新增氨氯地平。</w:t>
        <w:br/>
        <w:t>2026-09-26｜上腹阵发性绞痛（中秋晚餐后），使用就医前整理，已去消化内科，单据未上传。</w:t>
        <w:br/>
        <w:t>2026-09-29｜患者记录双侧脚踝傍晚轻度水肿，已加入复诊问题。</w:t>
        <w:br/>
        <w:t>2026-10-03｜左膝内侧疼痛复发，骨科诊断左膝骨关节炎（早期）。</w:t>
        <w:br/>
        <w:t>患者自主添加（2026-09-15）</w:t>
        <w:br/>
        <w:t>2008-06｜阑尾切除术，术后恢复良好，无后续问题。</w:t>
        <w:br/>
        <w:t>吸烟史｜吸烟约 20 年，每天约 10 支；2026-08 咽部不适后自述在减量。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096"/>
        <w:gridCol w:w="5256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编号与日期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报告标题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已保存内容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R001</w:t>
              <w:br/>
              <w:t>2025-11-20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高血压随访准备与医嘱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就医前后对话、Summary、Tips、Todo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R005</w:t>
              <w:br/>
              <w:t>2025-12-08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右侧颈肩酸胀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对话概括、就医前 PDF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R006</w:t>
              <w:br/>
              <w:t>2026-03-10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高血压随访与家庭记录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就医前后对话、Summary、Tips、Todo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R002</w:t>
              <w:br/>
              <w:t>2026-05-12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左膝活动后不适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对话概括、就医前 PDF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R003</w:t>
              <w:br/>
              <w:t>2026-06-18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皮肤不适与医嘱解释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就医后对话、Summary、Tips、Todo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R007</w:t>
              <w:br/>
              <w:t>2026-08-03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咽部不适与复诊安排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就医后对话、Summary、Tips、Todo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R004</w:t>
              <w:br/>
              <w:t>2026-09-12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高血压随访与资料补充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就医前后对话、Summary、Tips、Todo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R008</w:t>
              <w:br/>
              <w:t>2026-09-22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头昏与降压用药调整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就医前后对话、两版描述、Summary、Tips、Todo、副作用追踪、复诊准备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R009</w:t>
              <w:br/>
              <w:t>2026-09-26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上腹阵发性绞痛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就医前对话、部位图、两版描述、就医前 PDF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R010</w:t>
              <w:br/>
              <w:t>2026-10-03</w:t>
            </w:r>
          </w:p>
        </w:tc>
        <w:tc>
          <w:tcPr>
            <w:tcW w:type="dxa" w:w="30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左膝内侧疼痛复发与骨科医嘱</w:t>
            </w:r>
          </w:p>
        </w:tc>
        <w:tc>
          <w:tcPr>
            <w:tcW w:type="dxa" w:w="525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就医前后对话、部位图、Summary、Tips、Todo</w:t>
            </w:r>
          </w:p>
        </w:tc>
      </w:tr>
    </w:tbl>
    <w:p>
      <w:pPr>
        <w:pStyle w:val="Heading1"/>
        <w:pageBreakBefore/>
        <w:spacing w:line="300" w:lineRule="exact" w:after="100" w:before="180"/>
      </w:pPr>
      <w:r>
        <w:t>R001 高血压随访准备与医嘱</w:t>
      </w:r>
    </w:p>
    <w:p>
      <w:pPr>
        <w:spacing w:line="300" w:lineRule="exact" w:after="100"/>
      </w:pPr>
      <w:r>
        <w:t>就医前保存：2025-11-19 20:16　就诊：2025-11-20</w:t>
        <w:br/>
        <w:t>记录类型：就医前＋就医后　科室：全科</w:t>
      </w:r>
    </w:p>
    <w:p>
      <w:pPr>
        <w:pStyle w:val="Heading2"/>
        <w:spacing w:line="300" w:lineRule="exact" w:after="100" w:before="180"/>
      </w:pPr>
      <w:r>
        <w:t>就医前对话 Pre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明天去复查血压。我记了一些数字，怕到时候不知道该怎么讲。</w:t>
      </w:r>
    </w:p>
    <w:p>
      <w:pPr>
        <w:spacing w:after="100" w:line="300" w:lineRule="exact"/>
      </w:pPr>
      <w:r>
        <w:rPr>
          <w:b/>
        </w:rPr>
        <w:t>助手：</w:t>
      </w:r>
      <w:r>
        <w:t>这次是定期复查，还是最近出现了新的不舒服？</w:t>
      </w:r>
    </w:p>
    <w:p>
      <w:pPr>
        <w:spacing w:after="100" w:line="300" w:lineRule="exact"/>
      </w:pPr>
      <w:r>
        <w:rPr>
          <w:b/>
        </w:rPr>
        <w:t>林叔：</w:t>
      </w:r>
      <w:r>
        <w:t>定期复查，没有新的不舒服。2022 年医生说我有高血压。</w:t>
      </w:r>
    </w:p>
    <w:p>
      <w:pPr>
        <w:spacing w:after="100" w:line="300" w:lineRule="exact"/>
      </w:pPr>
      <w:r>
        <w:rPr>
          <w:b/>
        </w:rPr>
        <w:t>助手：</w:t>
      </w:r>
      <w:r>
        <w:t>家里的血压记录有日期吗？现在用的药名和剂量记得吗？</w:t>
      </w:r>
    </w:p>
    <w:p>
      <w:pPr>
        <w:spacing w:after="100" w:line="300" w:lineRule="exact"/>
      </w:pPr>
      <w:r>
        <w:rPr>
          <w:b/>
        </w:rPr>
        <w:t>林叔：</w:t>
      </w:r>
      <w:r>
        <w:t>都写在本子上，药一直按以前开的吃，但名字记不清。</w:t>
      </w:r>
    </w:p>
    <w:p>
      <w:pPr>
        <w:spacing w:after="100" w:line="300" w:lineRule="exact"/>
      </w:pPr>
      <w:r>
        <w:rPr>
          <w:b/>
        </w:rPr>
        <w:t>助手：</w:t>
      </w:r>
      <w:r>
        <w:t>我会写明你有家庭血压记录、药名和剂量待核对。你这次最想问医生什么？</w:t>
      </w:r>
    </w:p>
    <w:p>
      <w:pPr>
        <w:spacing w:after="100" w:line="300" w:lineRule="exact"/>
      </w:pPr>
      <w:r>
        <w:rPr>
          <w:b/>
        </w:rPr>
        <w:t>林叔：</w:t>
      </w:r>
      <w:r>
        <w:t>想知道记录怎么看，下次什么时候来，还有要带什么。</w:t>
      </w:r>
    </w:p>
    <w:p>
      <w:pPr>
        <w:spacing w:after="100" w:line="300" w:lineRule="exact"/>
      </w:pPr>
      <w:r>
        <w:rPr>
          <w:b/>
        </w:rPr>
        <w:t>助手：</w:t>
      </w:r>
      <w:r>
        <w:t>整理好了：本次定期随访，携带家庭血压记录；希望医生解释记录、核对用药和下次随访安排。你要补充什么？</w:t>
      </w:r>
    </w:p>
    <w:p>
      <w:pPr>
        <w:spacing w:after="100" w:line="300" w:lineRule="exact"/>
      </w:pPr>
      <w:r>
        <w:rPr>
          <w:b/>
        </w:rPr>
        <w:t>林叔：</w:t>
      </w:r>
      <w:r>
        <w:t>没有了，就这样保存。</w:t>
      </w:r>
    </w:p>
    <w:p>
      <w:pPr>
        <w:pStyle w:val="Heading2"/>
        <w:spacing w:line="300" w:lineRule="exact" w:after="100" w:before="180"/>
      </w:pPr>
      <w:r>
        <w:t>就医前概括 Pre visit summary</w:t>
      </w:r>
    </w:p>
    <w:p>
      <w:pPr>
        <w:spacing w:line="300" w:lineRule="exact" w:after="100"/>
      </w:pPr>
      <w:r>
        <w:t>45 岁男性，2022 年确诊高血压，本次准备定期随访，自述没有新的不适。已有带日期的家庭血压记录，长期按原处方服药，药名与剂量待核对。本次希望医生解释记录、核对用药，并明确下次随访安排。</w:t>
      </w:r>
    </w:p>
    <w:p>
      <w:pPr>
        <w:pStyle w:val="Heading2"/>
        <w:spacing w:line="300" w:lineRule="exact" w:after="100" w:before="180"/>
      </w:pPr>
      <w:r>
        <w:t>就医前文档 PDF</w:t>
      </w:r>
    </w:p>
    <w:p>
      <w:pPr>
        <w:spacing w:line="300" w:lineRule="exact" w:after="100"/>
      </w:pPr>
      <w:r>
        <w:t>文件名：R001_20251119_就医前病情描述.pdf</w:t>
        <w:br/>
        <w:t>保存时间：2025-11-19 20:16</w:t>
        <w:br/>
        <w:t>内容：上述就医前概括及三个待询问事项——家庭记录怎么看、用药如何核对、下次何时随访。</w:t>
      </w:r>
    </w:p>
    <w:p>
      <w:pPr>
        <w:pStyle w:val="Heading1"/>
        <w:pageBreakBefore/>
        <w:spacing w:line="300" w:lineRule="exact" w:after="100" w:before="180"/>
      </w:pPr>
      <w:r>
        <w:t>R001 就医后对话与总结</w:t>
      </w:r>
    </w:p>
    <w:p>
      <w:pPr>
        <w:spacing w:line="300" w:lineRule="exact" w:after="100"/>
      </w:pPr>
      <w:r>
        <w:t>保存：2025-11-20 18:42　医嘱来源：门诊随访单</w:t>
      </w:r>
    </w:p>
    <w:p>
      <w:pPr>
        <w:pStyle w:val="Heading2"/>
        <w:spacing w:line="300" w:lineRule="exact" w:after="100" w:before="180"/>
      </w:pPr>
      <w:r>
        <w:t>医嘱内容 Doctor instructions</w:t>
      </w:r>
    </w:p>
    <w:p>
      <w:pPr>
        <w:spacing w:line="300" w:lineRule="exact" w:after="100"/>
      </w:pPr>
      <w:r>
        <w:t>继续按原处方执行。保留家庭血压记录，下次就诊携带记录及药盒。如有新的不适，及时联系医生。复诊日期未注明。</w:t>
      </w:r>
    </w:p>
    <w:p>
      <w:pPr>
        <w:pStyle w:val="Heading2"/>
        <w:spacing w:line="300" w:lineRule="exact" w:after="100" w:before="180"/>
      </w:pPr>
      <w:r>
        <w:t>就医后对话 Post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这是今天的单子。“按原处方”是按哪张？今天没给我新药。</w:t>
      </w:r>
    </w:p>
    <w:p>
      <w:pPr>
        <w:spacing w:after="100" w:line="300" w:lineRule="exact"/>
      </w:pPr>
      <w:r>
        <w:rPr>
          <w:b/>
        </w:rPr>
        <w:t>助手：</w:t>
      </w:r>
      <w:r>
        <w:t>这里指你目前执行的原处方。这张单子没有新的药名或剂量。你还留着原处方吗？</w:t>
      </w:r>
    </w:p>
    <w:p>
      <w:pPr>
        <w:spacing w:after="100" w:line="300" w:lineRule="exact"/>
      </w:pPr>
      <w:r>
        <w:rPr>
          <w:b/>
        </w:rPr>
        <w:t>林叔：</w:t>
      </w:r>
      <w:r>
        <w:t>家里应该有，我回去找。那下次只带药盒就行？</w:t>
      </w:r>
    </w:p>
    <w:p>
      <w:pPr>
        <w:spacing w:after="100" w:line="300" w:lineRule="exact"/>
      </w:pPr>
      <w:r>
        <w:rPr>
          <w:b/>
        </w:rPr>
        <w:t>助手：</w:t>
      </w:r>
      <w:r>
        <w:t>医嘱写了两样：家庭血压记录和药盒。两样都需要带。</w:t>
      </w:r>
    </w:p>
    <w:p>
      <w:pPr>
        <w:spacing w:after="100" w:line="300" w:lineRule="exact"/>
      </w:pPr>
      <w:r>
        <w:rPr>
          <w:b/>
        </w:rPr>
        <w:t>林叔：</w:t>
      </w:r>
      <w:r>
        <w:t>我把本子拿着，药盒放袋子里。医生没说什么时候再来吗？</w:t>
      </w:r>
    </w:p>
    <w:p>
      <w:pPr>
        <w:spacing w:after="100" w:line="300" w:lineRule="exact"/>
      </w:pPr>
      <w:r>
        <w:rPr>
          <w:b/>
        </w:rPr>
        <w:t>助手：</w:t>
      </w:r>
      <w:r>
        <w:t>上传的单子没有复诊日期，这一点还需要向门诊确认。</w:t>
      </w:r>
    </w:p>
    <w:p>
      <w:pPr>
        <w:spacing w:after="100" w:line="300" w:lineRule="exact"/>
      </w:pPr>
      <w:r>
        <w:rPr>
          <w:b/>
        </w:rPr>
        <w:t>林叔：</w:t>
      </w:r>
      <w:r>
        <w:t>明天上午十点提醒我问门诊。</w:t>
      </w:r>
    </w:p>
    <w:p>
      <w:pPr>
        <w:spacing w:after="100" w:line="300" w:lineRule="exact"/>
      </w:pPr>
      <w:r>
        <w:rPr>
          <w:b/>
        </w:rPr>
        <w:t>助手：</w:t>
      </w:r>
      <w:r>
        <w:t>已保存明天 10:00 的单次提醒：确认下次随访日期。</w:t>
      </w:r>
    </w:p>
    <w:p>
      <w:pPr>
        <w:pStyle w:val="Heading2"/>
        <w:spacing w:line="300" w:lineRule="exact" w:after="100" w:before="180"/>
      </w:pPr>
      <w:r>
        <w:t>本次记录总结 Summary</w:t>
      </w:r>
    </w:p>
    <w:p>
      <w:pPr>
        <w:spacing w:line="300" w:lineRule="exact" w:after="100"/>
      </w:pPr>
      <w:r>
        <w:t>已解答：①“按原处方”指现有处方，本次单据没有新增用药方案；②下次需要同时携带家庭血压记录和药盒。</w:t>
        <w:br/>
        <w:t>仍待确认：下次随访日期；档案中的具体药名与剂量。林叔决定回家找原处方，并向门诊询问日期。</w:t>
      </w:r>
    </w:p>
    <w:p>
      <w:pPr>
        <w:pStyle w:val="Heading2"/>
        <w:spacing w:line="300" w:lineRule="exact" w:after="100" w:before="180"/>
      </w:pPr>
      <w:r>
        <w:t>医嘱建议与提醒 Tips</w:t>
      </w:r>
    </w:p>
    <w:p>
      <w:pPr>
        <w:spacing w:line="300" w:lineRule="exact" w:after="100"/>
      </w:pPr>
      <w:r>
        <w:t>保留家庭血压记录；下次带上记录和药盒；出现新的不适时及时联系医生。来源：本次门诊随访单。</w:t>
      </w:r>
    </w:p>
    <w:p>
      <w:pPr>
        <w:pStyle w:val="Heading2"/>
        <w:spacing w:line="300" w:lineRule="exact" w:after="100" w:before="180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向门诊确认随访日期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11-21 10:00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11-21 10:23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下次就诊携带记录与药盒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未开启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03-10 08:45</w:t>
            </w:r>
          </w:p>
        </w:tc>
      </w:tr>
    </w:tbl>
    <w:p>
      <w:pPr>
        <w:spacing w:line="300" w:lineRule="exact" w:after="100"/>
      </w:pPr>
      <w:r>
        <w:t>患者后续补记｜2025-11-21：已问门诊，具体日期还没约；2026-03-10：这次已带本子和药盒。</w:t>
      </w:r>
    </w:p>
    <w:p>
      <w:pPr>
        <w:pStyle w:val="Heading1"/>
        <w:pageBreakBefore/>
        <w:spacing w:line="300" w:lineRule="exact" w:after="100" w:before="180"/>
      </w:pPr>
      <w:r>
        <w:t>R005 右侧颈肩酸胀</w:t>
      </w:r>
    </w:p>
    <w:p>
      <w:pPr>
        <w:spacing w:line="300" w:lineRule="exact" w:after="100"/>
      </w:pPr>
      <w:r>
        <w:t>保存：2025-12-08 08:32　记录类型：仅就医前</w:t>
      </w:r>
    </w:p>
    <w:p>
      <w:pPr>
        <w:pStyle w:val="Heading2"/>
        <w:spacing w:line="300" w:lineRule="exact" w:after="100" w:before="180"/>
      </w:pPr>
      <w:r>
        <w:t>对话概括 Conversation summary</w:t>
      </w:r>
    </w:p>
    <w:p>
      <w:pPr>
        <w:spacing w:line="300" w:lineRule="exact" w:after="100"/>
      </w:pPr>
      <w:r>
        <w:t>林叔最初描述“脖子连着肩膀发紧，低头干活久了难受”。经问答确认，不适位于右侧颈部至肩膀上方，12 月 5 日开始，感觉以酸胀和紧绷为主，约 3/10 分。低头工作半小时左右更明显，起身活动或休息后减轻。没有明确外伤，自述未注意到手臂麻木、无力或发热；未为此次不适用药。</w:t>
      </w:r>
    </w:p>
    <w:p>
      <w:pPr>
        <w:spacing w:line="300" w:lineRule="exact" w:after="100"/>
      </w:pPr>
      <w:r>
        <w:t>林叔确认“发紧”更接近紧绷、酸胀，没有确认刺痛或绞痛。既往高血压作为病史保留，长期药物名称和剂量未提供。主要希望医生说明是否需要检查，以及工作时哪些姿势或活动需要注意。</w:t>
      </w:r>
    </w:p>
    <w:p>
      <w:pPr>
        <w:pStyle w:val="Heading2"/>
        <w:spacing w:line="300" w:lineRule="exact" w:after="100" w:before="180"/>
      </w:pPr>
      <w:r>
        <w:t>已保存 PDF Saved PDF</w:t>
      </w:r>
    </w:p>
    <w:p>
      <w:pPr>
        <w:spacing w:line="300" w:lineRule="exact" w:after="100"/>
      </w:pPr>
      <w:r>
        <w:t>文件名：R005_20251208_就医前病情描述.pdf</w:t>
        <w:br/>
        <w:t>生成时间：2025-12-08 08:32　页数：1</w:t>
      </w:r>
    </w:p>
    <w:p>
      <w:pPr>
        <w:pStyle w:val="Heading2"/>
        <w:spacing w:line="300" w:lineRule="exact" w:after="100" w:before="180"/>
      </w:pPr>
      <w:r>
        <w:t>PDF 内容 PDF content</w:t>
      </w:r>
    </w:p>
    <w:p>
      <w:pPr>
        <w:spacing w:line="300" w:lineRule="exact" w:after="100"/>
      </w:pPr>
      <w:r>
        <w:t>就医前病情描述</w:t>
        <w:br/>
        <w:t>患者：林叔　男　45 岁</w:t>
        <w:br/>
        <w:t>整理日期：2025 年 12 月 8 日</w:t>
      </w:r>
    </w:p>
    <w:p>
      <w:pPr>
        <w:spacing w:line="300" w:lineRule="exact" w:after="100"/>
      </w:pPr>
      <w:r>
        <w:t>右侧颈部至肩膀上方从 12 月 5 日起酸胀、紧绷，约 3 分。低头工作约半小时后更明显，起身活动或休息后减轻。没有明确外伤，未注意到手臂麻木、无力或发热，本次未用药。有高血压病史，长期药物名称和剂量待核对。</w:t>
      </w:r>
    </w:p>
    <w:p>
      <w:pPr>
        <w:spacing w:line="300" w:lineRule="exact" w:after="100"/>
      </w:pPr>
      <w:r>
        <w:t>希望向医生询问：</w:t>
        <w:br/>
        <w:t>1. 这些不适是否需要进一步检查？</w:t>
        <w:br/>
        <w:t>2. 工作时哪些姿势或活动需要注意？</w:t>
        <w:br/>
        <w:t>3. 如果没有改善，什么时候再来就诊？</w:t>
      </w:r>
    </w:p>
    <w:p>
      <w:pPr>
        <w:pStyle w:val="Heading1"/>
        <w:pageBreakBefore/>
        <w:spacing w:line="300" w:lineRule="exact" w:after="100" w:before="180"/>
      </w:pPr>
      <w:r>
        <w:t>R006 高血压随访与家庭记录</w:t>
      </w:r>
    </w:p>
    <w:p>
      <w:pPr>
        <w:spacing w:line="300" w:lineRule="exact" w:after="100"/>
      </w:pPr>
      <w:r>
        <w:t>就医前保存：2026-03-09 19:24　就诊：2026-03-10</w:t>
        <w:br/>
        <w:t>记录类型：就医前＋就医后　科室：全科</w:t>
      </w:r>
    </w:p>
    <w:p>
      <w:pPr>
        <w:pStyle w:val="Heading2"/>
        <w:spacing w:line="300" w:lineRule="exact" w:after="100" w:before="180"/>
      </w:pPr>
      <w:r>
        <w:t>就医前对话 Pre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明天复查。我这次有两周的血压记录，数字高高低低，我想问问医生。</w:t>
      </w:r>
    </w:p>
    <w:p>
      <w:pPr>
        <w:spacing w:after="100" w:line="300" w:lineRule="exact"/>
      </w:pPr>
      <w:r>
        <w:rPr>
          <w:b/>
        </w:rPr>
        <w:t>助手：</w:t>
      </w:r>
      <w:r>
        <w:t>可以引用你去年 11 月的随访记录吗？当时记录了高血压病史和原处方用药。</w:t>
      </w:r>
    </w:p>
    <w:p>
      <w:pPr>
        <w:spacing w:after="100" w:line="300" w:lineRule="exact"/>
      </w:pPr>
      <w:r>
        <w:rPr>
          <w:b/>
        </w:rPr>
        <w:t>林叔：</w:t>
      </w:r>
      <w:r>
        <w:t>可以，这些没变。</w:t>
      </w:r>
    </w:p>
    <w:p>
      <w:pPr>
        <w:spacing w:after="100" w:line="300" w:lineRule="exact"/>
      </w:pPr>
      <w:r>
        <w:rPr>
          <w:b/>
        </w:rPr>
        <w:t>助手：</w:t>
      </w:r>
      <w:r>
        <w:t>这次有没有新的不适？你想保留原始数值，还是已经整理过了？</w:t>
      </w:r>
    </w:p>
    <w:p>
      <w:pPr>
        <w:spacing w:after="100" w:line="300" w:lineRule="exact"/>
      </w:pPr>
      <w:r>
        <w:rPr>
          <w:b/>
        </w:rPr>
        <w:t>林叔：</w:t>
      </w:r>
      <w:r>
        <w:t>没新的不舒服。都在本子上，有些一天记了两次，我想着算个平均就行。</w:t>
      </w:r>
    </w:p>
    <w:p>
      <w:pPr>
        <w:spacing w:after="100" w:line="300" w:lineRule="exact"/>
      </w:pPr>
      <w:r>
        <w:rPr>
          <w:b/>
        </w:rPr>
        <w:t>助手：</w:t>
      </w:r>
      <w:r>
        <w:t>我把“如何看待不同时间的数值、给医生看哪些记录”列成问题。你会带本子和药盒吗？</w:t>
      </w:r>
    </w:p>
    <w:p>
      <w:pPr>
        <w:spacing w:after="100" w:line="300" w:lineRule="exact"/>
      </w:pPr>
      <w:r>
        <w:rPr>
          <w:b/>
        </w:rPr>
        <w:t>林叔：</w:t>
      </w:r>
      <w:r>
        <w:t>会，昨天就装好了。</w:t>
      </w:r>
    </w:p>
    <w:p>
      <w:pPr>
        <w:spacing w:after="100" w:line="300" w:lineRule="exact"/>
      </w:pPr>
      <w:r>
        <w:rPr>
          <w:b/>
        </w:rPr>
        <w:t>助手：</w:t>
      </w:r>
      <w:r>
        <w:t>概括为：本次定期随访，已有近两周的原始记录，希望医生解释数值变化和记录方式。长期药名、剂量在档案里仍未填写。</w:t>
      </w:r>
    </w:p>
    <w:p>
      <w:pPr>
        <w:spacing w:after="100" w:line="300" w:lineRule="exact"/>
      </w:pPr>
      <w:r>
        <w:rPr>
          <w:b/>
        </w:rPr>
        <w:t>林叔：</w:t>
      </w:r>
      <w:r>
        <w:t>对，帮我保存。</w:t>
      </w:r>
    </w:p>
    <w:p>
      <w:pPr>
        <w:pStyle w:val="Heading2"/>
        <w:spacing w:line="300" w:lineRule="exact" w:after="100" w:before="180"/>
      </w:pPr>
      <w:r>
        <w:t>就医前概括 Pre visit summary</w:t>
      </w:r>
    </w:p>
    <w:p>
      <w:pPr>
        <w:spacing w:line="300" w:lineRule="exact" w:after="100"/>
      </w:pPr>
      <w:r>
        <w:t>45 岁男性，有高血压病史，定期随访，未提出新的不适。准备携带近两周家庭血压原始记录及药盒。主要疑问为不同时间数值有差异时如何记录、是否只需给医生看平均值。引用 R001 中已确认的既往病史；本次用药名称与剂量尚未写入档案。</w:t>
      </w:r>
    </w:p>
    <w:p>
      <w:pPr>
        <w:pStyle w:val="Heading2"/>
        <w:spacing w:line="300" w:lineRule="exact" w:after="100" w:before="180"/>
      </w:pPr>
      <w:r>
        <w:t>就医前文档 PDF</w:t>
      </w:r>
    </w:p>
    <w:p>
      <w:pPr>
        <w:spacing w:line="300" w:lineRule="exact" w:after="100"/>
      </w:pPr>
      <w:r>
        <w:t>文件名：R006_20260309_就医前病情描述.pdf</w:t>
        <w:br/>
        <w:t>保存时间：2026-03-09 19:24</w:t>
        <w:br/>
        <w:t>内容：上述就医前概括，以及“不同时间的数值如何记录”和“是否需要保留每次原始记录”两个问题。</w:t>
      </w:r>
    </w:p>
    <w:p>
      <w:pPr>
        <w:pStyle w:val="Heading1"/>
        <w:pageBreakBefore/>
        <w:spacing w:line="300" w:lineRule="exact" w:after="100" w:before="180"/>
      </w:pPr>
      <w:r>
        <w:t>R006 就医后对话与总结</w:t>
      </w:r>
    </w:p>
    <w:p>
      <w:pPr>
        <w:spacing w:line="300" w:lineRule="exact" w:after="100"/>
      </w:pPr>
      <w:r>
        <w:t>保存：2026-03-10 18:12　医嘱来源：随访说明</w:t>
      </w:r>
    </w:p>
    <w:p>
      <w:pPr>
        <w:pStyle w:val="Heading2"/>
        <w:spacing w:line="300" w:lineRule="exact" w:after="100" w:before="180"/>
      </w:pPr>
      <w:r>
        <w:t>医嘱内容 Doctor instructions</w:t>
      </w:r>
    </w:p>
    <w:p>
      <w:pPr>
        <w:spacing w:line="300" w:lineRule="exact" w:after="100"/>
      </w:pPr>
      <w:r>
        <w:t>继续执行现有处方。家庭血压记录保留测量日期、时间和每次读数，随访时携带原始记录。2026 年 3 月 24 日上午到全科复查，携带药盒及记录。</w:t>
      </w:r>
    </w:p>
    <w:p>
      <w:pPr>
        <w:pStyle w:val="Heading2"/>
        <w:spacing w:line="300" w:lineRule="exact" w:after="100" w:before="180"/>
      </w:pPr>
      <w:r>
        <w:t>就医后对话 Post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医生写“每次读数”，那我不能只写一个平均数了吗？</w:t>
      </w:r>
    </w:p>
    <w:p>
      <w:pPr>
        <w:spacing w:after="100" w:line="300" w:lineRule="exact"/>
      </w:pPr>
      <w:r>
        <w:rPr>
          <w:b/>
        </w:rPr>
        <w:t>助手：</w:t>
      </w:r>
      <w:r>
        <w:t>这次医嘱要求保留每次读数，以及对应日期和时间。给医生看的原始记录里需要保留这些内容。</w:t>
      </w:r>
    </w:p>
    <w:p>
      <w:pPr>
        <w:spacing w:after="100" w:line="300" w:lineRule="exact"/>
      </w:pPr>
      <w:r>
        <w:rPr>
          <w:b/>
        </w:rPr>
        <w:t>林叔：</w:t>
      </w:r>
      <w:r>
        <w:t>那我不把之前的划掉，按原来的给他看。3 月 24 日是抽血吗？</w:t>
      </w:r>
    </w:p>
    <w:p>
      <w:pPr>
        <w:spacing w:after="100" w:line="300" w:lineRule="exact"/>
      </w:pPr>
      <w:r>
        <w:rPr>
          <w:b/>
        </w:rPr>
        <w:t>助手：</w:t>
      </w:r>
      <w:r>
        <w:t>这张说明只写到全科复查，没有写抽血或空腹要求。具体是否有检查还需要向门诊确认。</w:t>
      </w:r>
    </w:p>
    <w:p>
      <w:pPr>
        <w:spacing w:after="100" w:line="300" w:lineRule="exact"/>
      </w:pPr>
      <w:r>
        <w:rPr>
          <w:b/>
        </w:rPr>
        <w:t>林叔：</w:t>
      </w:r>
      <w:r>
        <w:t>明白，单子上没写就先问清楚。我需要带的还是那两样？</w:t>
      </w:r>
    </w:p>
    <w:p>
      <w:pPr>
        <w:spacing w:after="100" w:line="300" w:lineRule="exact"/>
      </w:pPr>
      <w:r>
        <w:rPr>
          <w:b/>
        </w:rPr>
        <w:t>助手：</w:t>
      </w:r>
      <w:r>
        <w:t>是，药盒和原始记录。复查写了上午，没有具体几点。</w:t>
      </w:r>
    </w:p>
    <w:p>
      <w:pPr>
        <w:spacing w:after="100" w:line="300" w:lineRule="exact"/>
      </w:pPr>
      <w:r>
        <w:rPr>
          <w:b/>
        </w:rPr>
        <w:t>林叔：</w:t>
      </w:r>
      <w:r>
        <w:t>23 号晚上八点提醒我准备，明天十点提醒我打电话问。</w:t>
      </w:r>
    </w:p>
    <w:p>
      <w:pPr>
        <w:spacing w:after="100" w:line="300" w:lineRule="exact"/>
      </w:pPr>
      <w:r>
        <w:rPr>
          <w:b/>
        </w:rPr>
        <w:t>助手：</w:t>
      </w:r>
      <w:r>
        <w:t>已保存两项单次提醒：3 月 11 日 10:00 咨询复查安排；3 月 23 日 20:00 准备药盒和原始记录。</w:t>
      </w:r>
    </w:p>
    <w:p>
      <w:pPr>
        <w:pStyle w:val="Heading2"/>
        <w:spacing w:line="300" w:lineRule="exact" w:after="100" w:before="180"/>
      </w:pPr>
      <w:r>
        <w:t>本次记录总结 Summary</w:t>
      </w:r>
    </w:p>
    <w:p>
      <w:pPr>
        <w:spacing w:line="300" w:lineRule="exact" w:after="100"/>
      </w:pPr>
      <w:r>
        <w:t>已解答：①需要保留每次读数、日期和时间，不能用一个平均数替代医嘱要求的原始记录；②3 月 24 日到全科复查，携带药盒与记录。</w:t>
        <w:br/>
        <w:t>仍待确认：具体到诊时间、是否安排检查以及是否有检查前准备要求。单据没有提供这些信息。</w:t>
      </w:r>
    </w:p>
    <w:p>
      <w:pPr>
        <w:pStyle w:val="Heading2"/>
        <w:spacing w:line="300" w:lineRule="exact" w:after="100" w:before="180"/>
      </w:pPr>
      <w:r>
        <w:t>医嘱建议与提醒 Tips</w:t>
      </w:r>
    </w:p>
    <w:p>
      <w:pPr>
        <w:spacing w:line="300" w:lineRule="exact" w:after="100"/>
      </w:pPr>
      <w:r>
        <w:t>保留每次家庭血压原始读数及日期、时间；复查时携带原始记录和药盒；按现有处方执行。来源：3 月 10 日随访说明。</w:t>
      </w:r>
    </w:p>
    <w:p>
      <w:pPr>
        <w:pStyle w:val="Heading2"/>
        <w:spacing w:line="300" w:lineRule="exact" w:after="100" w:before="180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咨询具体到诊时间与检查安排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03-11 10:00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03-11 10:18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准备药盒和原始记录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03-23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03-23 20:10</w:t>
            </w:r>
          </w:p>
        </w:tc>
      </w:tr>
    </w:tbl>
    <w:p>
      <w:pPr>
        <w:spacing w:line="300" w:lineRule="exact" w:after="100"/>
      </w:pPr>
      <w:r>
        <w:t>患者后续补记｜2026-03-11：电话问过了，先按预约去全科；2026-03-24：已到诊，未上传新的单据。</w:t>
      </w:r>
    </w:p>
    <w:p>
      <w:pPr>
        <w:pStyle w:val="Heading1"/>
        <w:pageBreakBefore/>
        <w:spacing w:line="300" w:lineRule="exact" w:after="100" w:before="180"/>
      </w:pPr>
      <w:r>
        <w:t>R002 左膝活动后不适</w:t>
      </w:r>
    </w:p>
    <w:p>
      <w:pPr>
        <w:spacing w:line="300" w:lineRule="exact" w:after="100"/>
      </w:pPr>
      <w:r>
        <w:t>保存：2026-05-12 08:16　记录类型：仅就医前</w:t>
      </w:r>
    </w:p>
    <w:p>
      <w:pPr>
        <w:pStyle w:val="Heading2"/>
        <w:spacing w:line="300" w:lineRule="exact" w:after="100" w:before="180"/>
      </w:pPr>
      <w:r>
        <w:t>对话概括 Conversation summary</w:t>
      </w:r>
    </w:p>
    <w:p>
      <w:pPr>
        <w:spacing w:line="300" w:lineRule="exact" w:after="100"/>
      </w:pPr>
      <w:r>
        <w:t>林叔最初说“左膝走多了有点酸，上楼明显”。经问答和位置选择确认，不适位于左膝内侧，5 月 9 日开始；活动时酸痛约 3/10 分，走路较多及上下楼时明显，坐下休息后减轻。没有明确摔倒或扭伤，未注意到明显肿胀或麻木，本次未为膝痛用药。</w:t>
      </w:r>
    </w:p>
    <w:p>
      <w:pPr>
        <w:spacing w:line="300" w:lineRule="exact" w:after="100"/>
      </w:pPr>
      <w:r>
        <w:t>林叔主要担心工作时需要走动，不知道哪些活动需要调整，希望医生评估是否需要检查。问答中确认既往高血压仍作为病史保留，长期药物信息待核对。林叔确认了位置、起始时间和酸痛的描述，保存就医前概括。</w:t>
      </w:r>
    </w:p>
    <w:p>
      <w:pPr>
        <w:pStyle w:val="Heading2"/>
        <w:spacing w:line="300" w:lineRule="exact" w:after="100" w:before="180"/>
      </w:pPr>
      <w:r>
        <w:t>已保存 PDF Saved PDF</w:t>
      </w:r>
    </w:p>
    <w:p>
      <w:pPr>
        <w:spacing w:line="300" w:lineRule="exact" w:after="100"/>
      </w:pPr>
      <w:r>
        <w:t>文件名：R002_20260512_就医前病情描述.pdf</w:t>
        <w:br/>
        <w:t>生成时间：2026-05-12 08:16　页数：1</w:t>
      </w:r>
    </w:p>
    <w:p>
      <w:pPr>
        <w:pStyle w:val="Heading2"/>
        <w:spacing w:line="300" w:lineRule="exact" w:after="100" w:before="180"/>
      </w:pPr>
      <w:r>
        <w:t>PDF 内容 PDF content</w:t>
      </w:r>
    </w:p>
    <w:p>
      <w:pPr>
        <w:spacing w:line="300" w:lineRule="exact" w:after="100"/>
      </w:pPr>
      <w:r>
        <w:t>就医前病情描述</w:t>
        <w:br/>
        <w:t>患者：林叔　男　46 岁</w:t>
        <w:br/>
        <w:t>整理日期：2026 年 5 月 12 日</w:t>
      </w:r>
    </w:p>
    <w:p>
      <w:pPr>
        <w:spacing w:line="300" w:lineRule="exact" w:after="100"/>
      </w:pPr>
      <w:r>
        <w:t>左膝内侧自 5 月 9 日起活动后酸痛，约 3 分。走路较多和上下楼时明显，休息后减轻。没有明确外伤，未注意到明显肿胀或麻木，本次未为膝痛用药。有高血压病史，长期药物名称和剂量待核对。工作中需要走动，希望了解活动安排。</w:t>
      </w:r>
    </w:p>
    <w:p>
      <w:pPr>
        <w:spacing w:line="300" w:lineRule="exact" w:after="100"/>
      </w:pPr>
      <w:r>
        <w:t>希望向医生询问：</w:t>
        <w:br/>
        <w:t>1. 是否需要做进一步检查？</w:t>
        <w:br/>
        <w:t>2. 上班时走路、上下楼需要注意什么？</w:t>
        <w:br/>
        <w:t>3. 如果不适持续，什么时候需要再次就诊？</w:t>
      </w:r>
    </w:p>
    <w:p>
      <w:pPr>
        <w:pStyle w:val="Heading1"/>
        <w:pageBreakBefore/>
        <w:spacing w:line="300" w:lineRule="exact" w:after="100" w:before="180"/>
      </w:pPr>
      <w:r>
        <w:t>R003 皮肤不适与医嘱解释</w:t>
      </w:r>
    </w:p>
    <w:p>
      <w:pPr>
        <w:spacing w:line="300" w:lineRule="exact" w:after="100"/>
      </w:pPr>
      <w:r>
        <w:t>保存：2026-06-18 18:26　记录类型：仅就医后　科室：皮肤科</w:t>
      </w:r>
    </w:p>
    <w:p>
      <w:pPr>
        <w:pStyle w:val="Heading2"/>
        <w:spacing w:line="300" w:lineRule="exact" w:after="100" w:before="180"/>
      </w:pPr>
      <w:r>
        <w:t>医嘱内容 Doctor instructions</w:t>
      </w:r>
    </w:p>
    <w:p>
      <w:pPr>
        <w:spacing w:line="300" w:lineRule="exact" w:after="100"/>
      </w:pPr>
      <w:r>
        <w:t>病历记录：皮疹，原因待查。记录进食与皮肤变化，后续就医时告知此次经历。出现呼吸困难、口唇或舌部明显肿胀时立即就医。上传图片中的药物区域模糊，复诊日期未注明。</w:t>
      </w:r>
    </w:p>
    <w:p>
      <w:pPr>
        <w:pStyle w:val="Heading2"/>
        <w:spacing w:line="300" w:lineRule="exact" w:after="100" w:before="180"/>
      </w:pPr>
      <w:r>
        <w:t>就医后对话 Post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医生写“原因待查”，是不是说我确定是虾过敏？</w:t>
      </w:r>
    </w:p>
    <w:p>
      <w:pPr>
        <w:spacing w:after="100" w:line="300" w:lineRule="exact"/>
      </w:pPr>
      <w:r>
        <w:rPr>
          <w:b/>
        </w:rPr>
        <w:t>助手：</w:t>
      </w:r>
      <w:r>
        <w:t>“原因待查”表示这次记录还没有确定原因。可以保存“吃虾后发痒、起风团”的经历，但这张病历没有确认虾过敏。</w:t>
      </w:r>
    </w:p>
    <w:p>
      <w:pPr>
        <w:spacing w:after="100" w:line="300" w:lineRule="exact"/>
      </w:pPr>
      <w:r>
        <w:rPr>
          <w:b/>
        </w:rPr>
        <w:t>林叔：</w:t>
      </w:r>
      <w:r>
        <w:t>医生让我记变化，是记吃了什么，还是只拍疹子？</w:t>
      </w:r>
    </w:p>
    <w:p>
      <w:pPr>
        <w:spacing w:after="100" w:line="300" w:lineRule="exact"/>
      </w:pPr>
      <w:r>
        <w:rPr>
          <w:b/>
        </w:rPr>
        <w:t>助手：</w:t>
      </w:r>
      <w:r>
        <w:t>医嘱写了进食和皮肤变化，两方面都要记录。你可以把进食内容、时间和皮肤出现变化的时间放在一起。</w:t>
      </w:r>
    </w:p>
    <w:p>
      <w:pPr>
        <w:spacing w:after="100" w:line="300" w:lineRule="exact"/>
      </w:pPr>
      <w:r>
        <w:rPr>
          <w:b/>
        </w:rPr>
        <w:t>林叔：</w:t>
      </w:r>
      <w:r>
        <w:t>好。药那一行你能看清吗？是不是一天两次？</w:t>
      </w:r>
    </w:p>
    <w:p>
      <w:pPr>
        <w:spacing w:after="100" w:line="300" w:lineRule="exact"/>
      </w:pPr>
      <w:r>
        <w:rPr>
          <w:b/>
        </w:rPr>
        <w:t>助手：</w:t>
      </w:r>
      <w:r>
        <w:t>看不清，不能确认次数。需要清晰图片，或者请开方医生、药师核对。</w:t>
      </w:r>
    </w:p>
    <w:p>
      <w:pPr>
        <w:spacing w:after="100" w:line="300" w:lineRule="exact"/>
      </w:pPr>
      <w:r>
        <w:rPr>
          <w:b/>
        </w:rPr>
        <w:t>林叔：</w:t>
      </w:r>
      <w:r>
        <w:t>那先别设吃药提醒，今晚八点提醒我记一下吃的东西和皮肤情况。</w:t>
      </w:r>
    </w:p>
    <w:p>
      <w:pPr>
        <w:spacing w:after="100" w:line="300" w:lineRule="exact"/>
      </w:pPr>
      <w:r>
        <w:rPr>
          <w:b/>
        </w:rPr>
        <w:t>助手：</w:t>
      </w:r>
      <w:r>
        <w:t>已保存 20:00 的单次记录提醒。医嘱还写明：如果出现呼吸困难、口唇或舌部明显肿胀，要立即就医。</w:t>
      </w:r>
    </w:p>
    <w:p>
      <w:pPr>
        <w:pStyle w:val="Heading2"/>
        <w:spacing w:line="300" w:lineRule="exact" w:after="100" w:before="180"/>
      </w:pPr>
      <w:r>
        <w:t>本次记录总结 Summary</w:t>
      </w:r>
    </w:p>
    <w:p>
      <w:pPr>
        <w:spacing w:line="300" w:lineRule="exact" w:after="100"/>
      </w:pPr>
      <w:r>
        <w:t>已解答：①“原因待查”不是已确诊虾过敏；②需要同时记录进食与皮肤变化。</w:t>
        <w:br/>
        <w:t>未解决：药名、服用次数和疗程，图片无法辨认；复诊日期未注明。未建立服药提醒。林叔确认将食虾后的反应保存到个人过敏史。</w:t>
      </w:r>
    </w:p>
    <w:p>
      <w:pPr>
        <w:pStyle w:val="Heading2"/>
        <w:spacing w:line="300" w:lineRule="exact" w:after="100" w:before="180"/>
      </w:pPr>
      <w:r>
        <w:t>医嘱建议与提醒 Tips</w:t>
      </w:r>
    </w:p>
    <w:p>
      <w:pPr>
        <w:spacing w:line="300" w:lineRule="exact" w:after="100"/>
      </w:pPr>
      <w:r>
        <w:t>记录进食与皮肤变化，之后就诊时说明本次经历。若出现呼吸困难、口唇或舌部明显肿胀，立即就医。来源：本次皮肤科病历。</w:t>
      </w:r>
    </w:p>
    <w:p>
      <w:pPr>
        <w:pStyle w:val="Heading2"/>
        <w:spacing w:line="300" w:lineRule="exact" w:after="100" w:before="180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记录当天进食与皮肤变化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06-18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06-18 20:12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补充清晰的药物区域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06-19 10:00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已取消</w:t>
              <w:br/>
              <w:t>06-20 原单遗失</w:t>
            </w:r>
          </w:p>
        </w:tc>
      </w:tr>
    </w:tbl>
    <w:p>
      <w:pPr>
        <w:pStyle w:val="Heading1"/>
        <w:pageBreakBefore/>
        <w:spacing w:line="300" w:lineRule="exact" w:after="100" w:before="180"/>
      </w:pPr>
      <w:r>
        <w:t>R007 咽部不适与复诊安排</w:t>
      </w:r>
    </w:p>
    <w:p>
      <w:pPr>
        <w:spacing w:line="300" w:lineRule="exact" w:after="100"/>
      </w:pPr>
      <w:r>
        <w:t>保存：2026-08-03 19:05　记录类型：仅就医后　科室：全科</w:t>
      </w:r>
    </w:p>
    <w:p>
      <w:pPr>
        <w:pStyle w:val="Heading2"/>
        <w:spacing w:line="300" w:lineRule="exact" w:after="100" w:before="180"/>
      </w:pPr>
      <w:r>
        <w:t>医嘱内容 Doctor instructions</w:t>
      </w:r>
    </w:p>
    <w:p>
      <w:pPr>
        <w:spacing w:line="300" w:lineRule="exact" w:after="100"/>
      </w:pPr>
      <w:r>
        <w:t>咽部不适，原因待查。本次未新增药物。注意休息，避免烟雾刺激，观察咽部不适及吞咽情况。若持续不缓解，8 月 6 日到全科复诊；明显加重或出现呼吸困难时及时就医。</w:t>
      </w:r>
    </w:p>
    <w:p>
      <w:pPr>
        <w:pStyle w:val="Heading2"/>
        <w:spacing w:line="300" w:lineRule="exact" w:after="100" w:before="180"/>
      </w:pPr>
      <w:r>
        <w:t>就医后对话 Post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“观察”是不是我什么都不用做？</w:t>
      </w:r>
    </w:p>
    <w:p>
      <w:pPr>
        <w:spacing w:after="100" w:line="300" w:lineRule="exact"/>
      </w:pPr>
      <w:r>
        <w:rPr>
          <w:b/>
        </w:rPr>
        <w:t>助手：</w:t>
      </w:r>
      <w:r>
        <w:t>这份医嘱让你留意咽部不适和吞咽情况有没有变化，同时注意休息、避免烟雾刺激。</w:t>
      </w:r>
    </w:p>
    <w:p>
      <w:pPr>
        <w:spacing w:after="100" w:line="300" w:lineRule="exact"/>
      </w:pPr>
      <w:r>
        <w:rPr>
          <w:b/>
        </w:rPr>
        <w:t>林叔：</w:t>
      </w:r>
      <w:r>
        <w:t>8 月 6 日一定要去吗？</w:t>
      </w:r>
    </w:p>
    <w:p>
      <w:pPr>
        <w:spacing w:after="100" w:line="300" w:lineRule="exact"/>
      </w:pPr>
      <w:r>
        <w:rPr>
          <w:b/>
        </w:rPr>
        <w:t>助手：</w:t>
      </w:r>
      <w:r>
        <w:t>医嘱写的是“若持续不缓解，8 月 6 日复诊”，带有条件；如果明显加重或出现呼吸困难，不需要等到那天。</w:t>
      </w:r>
    </w:p>
    <w:p>
      <w:pPr>
        <w:spacing w:after="100" w:line="300" w:lineRule="exact"/>
      </w:pPr>
      <w:r>
        <w:rPr>
          <w:b/>
        </w:rPr>
        <w:t>林叔：</w:t>
      </w:r>
      <w:r>
        <w:t>如果明天就加重，也不用等到六号？</w:t>
      </w:r>
    </w:p>
    <w:p>
      <w:pPr>
        <w:spacing w:after="100" w:line="300" w:lineRule="exact"/>
      </w:pPr>
      <w:r>
        <w:rPr>
          <w:b/>
        </w:rPr>
        <w:t>助手：</w:t>
      </w:r>
      <w:r>
        <w:t>对，按照这条医嘱，明显加重时及时就医；出现呼吸困难应立即寻求医疗帮助。</w:t>
      </w:r>
    </w:p>
    <w:p>
      <w:pPr>
        <w:spacing w:after="100" w:line="300" w:lineRule="exact"/>
      </w:pPr>
      <w:r>
        <w:rPr>
          <w:b/>
        </w:rPr>
        <w:t>林叔：</w:t>
      </w:r>
      <w:r>
        <w:t>这次没药，就提醒我五号晚上看看是不是还难受。</w:t>
      </w:r>
    </w:p>
    <w:p>
      <w:pPr>
        <w:spacing w:after="100" w:line="300" w:lineRule="exact"/>
      </w:pPr>
      <w:r>
        <w:rPr>
          <w:b/>
        </w:rPr>
        <w:t>助手：</w:t>
      </w:r>
      <w:r>
        <w:t>已保存 8 月 5 日 20:00 的单次提醒：查看症状是否缓解，如仍未缓解，安排次日到全科复诊。</w:t>
      </w:r>
    </w:p>
    <w:p>
      <w:pPr>
        <w:pStyle w:val="Heading2"/>
        <w:spacing w:line="300" w:lineRule="exact" w:after="100" w:before="180"/>
      </w:pPr>
      <w:r>
        <w:t>本次记录总结 Summary</w:t>
      </w:r>
    </w:p>
    <w:p>
      <w:pPr>
        <w:spacing w:line="300" w:lineRule="exact" w:after="100"/>
      </w:pPr>
      <w:r>
        <w:t>已解答：①“观察”指留意咽部不适和吞咽变化，并落实休息、避免烟雾刺激；②8 月 6 日复诊的前提是持续不缓解；③明显加重或呼吸困难时不等待复诊日期。</w:t>
        <w:br/>
        <w:t>本次未新增药物，没有用药待办。林叔选择在 8 月 5 日晚回顾症状变化。</w:t>
      </w:r>
    </w:p>
    <w:p>
      <w:pPr>
        <w:pStyle w:val="Heading2"/>
        <w:spacing w:line="300" w:lineRule="exact" w:after="100" w:before="180"/>
      </w:pPr>
      <w:r>
        <w:t>医嘱建议与提醒 Tips</w:t>
      </w:r>
    </w:p>
    <w:p>
      <w:pPr>
        <w:spacing w:line="300" w:lineRule="exact" w:after="100"/>
      </w:pPr>
      <w:r>
        <w:t>注意休息，避免烟雾刺激；观察咽部不适与吞咽变化；持续不缓解时于 8 月 6 日复诊；明显加重或呼吸困难时及时就医。来源：8 月 3 日全科医嘱。</w:t>
      </w:r>
    </w:p>
    <w:p>
      <w:pPr>
        <w:pStyle w:val="Heading2"/>
        <w:spacing w:line="300" w:lineRule="exact" w:after="100" w:before="180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查看是否仍不缓解并确认复诊安排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08-05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08-05 20:09</w:t>
            </w:r>
          </w:p>
        </w:tc>
      </w:tr>
    </w:tbl>
    <w:p>
      <w:pPr>
        <w:spacing w:line="300" w:lineRule="exact" w:after="100"/>
      </w:pPr>
      <w:r>
        <w:t>患者后续补记｜2026-08-05：已经比之前轻很多，吞咽没有不方便，先继续观察。</w:t>
      </w:r>
    </w:p>
    <w:p>
      <w:pPr>
        <w:pStyle w:val="Heading1"/>
        <w:pageBreakBefore/>
        <w:spacing w:line="300" w:lineRule="exact" w:after="100" w:before="180"/>
      </w:pPr>
      <w:r>
        <w:t>R004 高血压随访与资料补充</w:t>
      </w:r>
    </w:p>
    <w:p>
      <w:pPr>
        <w:spacing w:line="300" w:lineRule="exact" w:after="100"/>
      </w:pPr>
      <w:r>
        <w:t>就医前保存：2026-09-11 19:48　就诊：2026-09-12</w:t>
        <w:br/>
        <w:t>记录类型：就医前＋就医后　科室：全科</w:t>
      </w:r>
    </w:p>
    <w:p>
      <w:pPr>
        <w:pStyle w:val="Heading2"/>
        <w:spacing w:line="300" w:lineRule="exact" w:after="100" w:before="180"/>
      </w:pPr>
      <w:r>
        <w:t>就医前对话 Pre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明天又去看血压，想把最近的记录给医生看看。之前那个报告还能用吗？</w:t>
      </w:r>
    </w:p>
    <w:p>
      <w:pPr>
        <w:spacing w:after="100" w:line="300" w:lineRule="exact"/>
      </w:pPr>
      <w:r>
        <w:rPr>
          <w:b/>
        </w:rPr>
        <w:t>助手：</w:t>
      </w:r>
      <w:r>
        <w:t>可以引用 R006 的高血压病史和之前关心的问题。这次有没有新的不适，或者用药变化？</w:t>
      </w:r>
    </w:p>
    <w:p>
      <w:pPr>
        <w:spacing w:after="100" w:line="300" w:lineRule="exact"/>
      </w:pPr>
      <w:r>
        <w:rPr>
          <w:b/>
        </w:rPr>
        <w:t>林叔：</w:t>
      </w:r>
      <w:r>
        <w:t>没有新的不舒服，药还是以前的。最近两周的数我都记了。</w:t>
      </w:r>
    </w:p>
    <w:p>
      <w:pPr>
        <w:spacing w:after="100" w:line="300" w:lineRule="exact"/>
      </w:pPr>
      <w:r>
        <w:rPr>
          <w:b/>
        </w:rPr>
        <w:t>助手：</w:t>
      </w:r>
      <w:r>
        <w:t>上次你问过是否只保留平均数，医嘱要求保留每次记录。这次记录也有日期和时间吗？</w:t>
      </w:r>
    </w:p>
    <w:p>
      <w:pPr>
        <w:spacing w:after="100" w:line="300" w:lineRule="exact"/>
      </w:pPr>
      <w:r>
        <w:rPr>
          <w:b/>
        </w:rPr>
        <w:t>林叔：</w:t>
      </w:r>
      <w:r>
        <w:t>有，每次都写了。</w:t>
      </w:r>
    </w:p>
    <w:p>
      <w:pPr>
        <w:spacing w:after="100" w:line="300" w:lineRule="exact"/>
      </w:pPr>
      <w:r>
        <w:rPr>
          <w:b/>
        </w:rPr>
        <w:t>助手：</w:t>
      </w:r>
      <w:r>
        <w:t>这次还想问哪些问题？</w:t>
      </w:r>
    </w:p>
    <w:p>
      <w:pPr>
        <w:spacing w:after="100" w:line="300" w:lineRule="exact"/>
      </w:pPr>
      <w:r>
        <w:rPr>
          <w:b/>
        </w:rPr>
        <w:t>林叔：</w:t>
      </w:r>
      <w:r>
        <w:t>问下次什么时候来，也想把用药资料放进来，但处方不在手边。</w:t>
      </w:r>
    </w:p>
    <w:p>
      <w:pPr>
        <w:spacing w:after="100" w:line="300" w:lineRule="exact"/>
      </w:pPr>
      <w:r>
        <w:rPr>
          <w:b/>
        </w:rPr>
        <w:t>助手：</w:t>
      </w:r>
      <w:r>
        <w:t>我会保存：定期随访，携带近两周原始记录；希望确认下次随访时间并补齐处方资料。药名和剂量继续记为未提供。</w:t>
      </w:r>
    </w:p>
    <w:p>
      <w:pPr>
        <w:spacing w:after="100" w:line="300" w:lineRule="exact"/>
      </w:pPr>
      <w:r>
        <w:rPr>
          <w:b/>
        </w:rPr>
        <w:t>林叔：</w:t>
      </w:r>
      <w:r>
        <w:t>可以，保存。</w:t>
      </w:r>
    </w:p>
    <w:p>
      <w:pPr>
        <w:pStyle w:val="Heading2"/>
        <w:spacing w:line="300" w:lineRule="exact" w:after="100" w:before="180"/>
      </w:pPr>
      <w:r>
        <w:t>就医前概括 Pre visit summary</w:t>
      </w:r>
    </w:p>
    <w:p>
      <w:pPr>
        <w:spacing w:line="300" w:lineRule="exact" w:after="100"/>
      </w:pPr>
      <w:r>
        <w:t>46 岁男性，有高血压病史，本次定期随访，没有提出新的不适。近两周家庭记录含每次日期、时间和读数。患者自述仍按原处方服药，当前未上传处方；希望本次确认下次随访安排，并补齐用药资料。引用 R006 的既往记录方式，本次由患者重新确认当前情况。</w:t>
      </w:r>
    </w:p>
    <w:p>
      <w:pPr>
        <w:pStyle w:val="Heading2"/>
        <w:spacing w:line="300" w:lineRule="exact" w:after="100" w:before="180"/>
      </w:pPr>
      <w:r>
        <w:t>就医前文档 PDF</w:t>
      </w:r>
    </w:p>
    <w:p>
      <w:pPr>
        <w:spacing w:line="300" w:lineRule="exact" w:after="100"/>
      </w:pPr>
      <w:r>
        <w:t>文件名：R004_20260911_就医前病情描述.pdf</w:t>
        <w:br/>
        <w:t>保存时间：2026-09-11 19:48</w:t>
        <w:br/>
        <w:t>内容：上述就医前概括，以及确认随访时间、补齐处方资料两个待询问事项。</w:t>
      </w:r>
    </w:p>
    <w:p>
      <w:pPr>
        <w:pStyle w:val="Heading1"/>
        <w:pageBreakBefore/>
        <w:spacing w:line="300" w:lineRule="exact" w:after="100" w:before="180"/>
      </w:pPr>
      <w:r>
        <w:t>R004 就医后对话与总结</w:t>
      </w:r>
    </w:p>
    <w:p>
      <w:pPr>
        <w:spacing w:line="300" w:lineRule="exact" w:after="100"/>
      </w:pPr>
      <w:r>
        <w:t>保存：2026-09-12 18:35　医嘱来源：随访说明</w:t>
      </w:r>
    </w:p>
    <w:p>
      <w:pPr>
        <w:pStyle w:val="Heading2"/>
        <w:spacing w:line="300" w:lineRule="exact" w:after="100" w:before="180"/>
      </w:pPr>
      <w:r>
        <w:t>医嘱内容 Doctor instructions</w:t>
      </w:r>
    </w:p>
    <w:p>
      <w:pPr>
        <w:spacing w:line="300" w:lineRule="exact" w:after="100"/>
      </w:pPr>
      <w:r>
        <w:t>保留近期家庭血压原始记录。补齐现用药的原处方或药盒信息，下次随访时携带。下次随访时间待门诊确认。本次未附原处方。</w:t>
      </w:r>
    </w:p>
    <w:p>
      <w:pPr>
        <w:pStyle w:val="Heading2"/>
        <w:spacing w:line="300" w:lineRule="exact" w:after="100" w:before="180"/>
      </w:pPr>
      <w:r>
        <w:t>就医后对话 Post visit conversation</w:t>
      </w:r>
    </w:p>
    <w:p>
      <w:pPr>
        <w:spacing w:after="100" w:line="300" w:lineRule="exact"/>
      </w:pPr>
      <w:r>
        <w:rPr>
          <w:b/>
        </w:rPr>
        <w:t>林叔：</w:t>
      </w:r>
      <w:r>
        <w:t>医生让我补药盒信息，拍正面有名字就够了吧？</w:t>
      </w:r>
    </w:p>
    <w:p>
      <w:pPr>
        <w:spacing w:after="100" w:line="300" w:lineRule="exact"/>
      </w:pPr>
      <w:r>
        <w:rPr>
          <w:b/>
        </w:rPr>
        <w:t>助手：</w:t>
      </w:r>
      <w:r>
        <w:t>这条医嘱要补齐现用药资料。药盒上的名称和规格可以保留，但实际怎么用还需要核对原处方。你能找到处方吗？</w:t>
      </w:r>
    </w:p>
    <w:p>
      <w:pPr>
        <w:spacing w:after="100" w:line="300" w:lineRule="exact"/>
      </w:pPr>
      <w:r>
        <w:rPr>
          <w:b/>
        </w:rPr>
        <w:t>林叔：</w:t>
      </w:r>
      <w:r>
        <w:t>处方放家里了，明天找。光看药盒不能知道医生让我吃多少，对吧？</w:t>
      </w:r>
    </w:p>
    <w:p>
      <w:pPr>
        <w:spacing w:after="100" w:line="300" w:lineRule="exact"/>
      </w:pPr>
      <w:r>
        <w:rPr>
          <w:b/>
        </w:rPr>
        <w:t>助手：</w:t>
      </w:r>
      <w:r>
        <w:t>对，这份说明没有写实际用法，不能从药盒替你补出医生的处方。</w:t>
      </w:r>
    </w:p>
    <w:p>
      <w:pPr>
        <w:spacing w:after="100" w:line="300" w:lineRule="exact"/>
      </w:pPr>
      <w:r>
        <w:rPr>
          <w:b/>
        </w:rPr>
        <w:t>林叔：</w:t>
      </w:r>
      <w:r>
        <w:t>记录上次已经整理过了，这次还要留？</w:t>
      </w:r>
    </w:p>
    <w:p>
      <w:pPr>
        <w:spacing w:after="100" w:line="300" w:lineRule="exact"/>
      </w:pPr>
      <w:r>
        <w:rPr>
          <w:b/>
        </w:rPr>
        <w:t>助手：</w:t>
      </w:r>
      <w:r>
        <w:t>要，这次医嘱写的是保留近期的原始记录；上次的记录不能代替这一段时间的记录。</w:t>
      </w:r>
    </w:p>
    <w:p>
      <w:pPr>
        <w:spacing w:after="100" w:line="300" w:lineRule="exact"/>
      </w:pPr>
      <w:r>
        <w:rPr>
          <w:b/>
        </w:rPr>
        <w:t>林叔：</w:t>
      </w:r>
      <w:r>
        <w:t>今晚八点提醒我整理最近的，明晚七点提醒我找处方。下次日期先别定。</w:t>
      </w:r>
    </w:p>
    <w:p>
      <w:pPr>
        <w:spacing w:after="100" w:line="300" w:lineRule="exact"/>
      </w:pPr>
      <w:r>
        <w:rPr>
          <w:b/>
        </w:rPr>
        <w:t>助手：</w:t>
      </w:r>
      <w:r>
        <w:t>已保存两项提醒：今晚 20:00 整理近期记录，明晚 19:00 找原处方和药盒。下次随访日期保留为待确认。</w:t>
      </w:r>
    </w:p>
    <w:p>
      <w:pPr>
        <w:pStyle w:val="Heading2"/>
        <w:spacing w:line="300" w:lineRule="exact" w:after="100" w:before="180"/>
      </w:pPr>
      <w:r>
        <w:t>本次记录总结 Summary</w:t>
      </w:r>
    </w:p>
    <w:p>
      <w:pPr>
        <w:spacing w:line="300" w:lineRule="exact" w:after="100"/>
      </w:pPr>
      <w:r>
        <w:t>已解答：①药盒名称、规格与医生处方用法是不同信息，仅凭药盒不能补出实际用法；②需要保留近期原始记录，不能只使用旧报告。</w:t>
        <w:br/>
        <w:t>仍待确认：当前药名、剂量与用法；下次随访日期。林叔选择设置资料整理提醒，暂不设置复诊日期。</w:t>
      </w:r>
    </w:p>
    <w:p>
      <w:pPr>
        <w:pStyle w:val="Heading2"/>
        <w:spacing w:line="300" w:lineRule="exact" w:after="100" w:before="180"/>
      </w:pPr>
      <w:r>
        <w:t>医嘱建议与提醒 Tips</w:t>
      </w:r>
    </w:p>
    <w:p>
      <w:pPr>
        <w:spacing w:line="300" w:lineRule="exact" w:after="100"/>
      </w:pPr>
      <w:r>
        <w:t>保留近期家庭血压原始记录；补齐原处方或药盒资料并在下次随访时携带；下次随访时间向门诊确认。来源：9 月 12 日随访说明。</w:t>
      </w:r>
    </w:p>
    <w:p>
      <w:pPr>
        <w:pStyle w:val="Heading2"/>
        <w:spacing w:line="300" w:lineRule="exact" w:after="100" w:before="180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整理近期家庭血压原始记录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09-12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09-12 20:25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找出原处方并补充药盒资料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09-13 19:00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已关闭</w:t>
              <w:br/>
              <w:t>09-22 见 R008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向门诊确认下次随访日期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未开启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已完成</w:t>
              <w:br/>
              <w:t>09-22 见 R008</w:t>
            </w:r>
          </w:p>
        </w:tc>
      </w:tr>
    </w:tbl>
    <w:p>
      <w:pPr/>
      <w:r>
        <w:t>患者后续补记｜2026-09-22：原处方仍未找到。头昏就诊时全科医生已在病历中写明现用药，"找出原处方"关闭；下次随访定为 10 月 10 日（见 R008）。</w:t>
      </w:r>
    </w:p>
    <w:p>
      <w:pPr>
        <w:pStyle w:val="Heading1"/>
      </w:pPr>
      <w:r>
        <w:t>R008 头昏与降压用药调整</w:t>
      </w:r>
    </w:p>
    <w:p>
      <w:pPr/>
      <w:r>
        <w:t>就医前保存：2026-09-21 21:05（第 2 版）　就诊：2026-09-22</w:t>
        <w:br/>
        <w:t>记录类型：就医前＋就医后　科室：全科</w:t>
      </w:r>
    </w:p>
    <w:p>
      <w:pPr>
        <w:pStyle w:val="Heading2"/>
      </w:pPr>
      <w:r>
        <w:t>就医前对话 Pre visit conversation</w:t>
      </w:r>
    </w:p>
    <w:p>
      <w:pPr/>
      <w:r>
        <w:rPr>
          <w:b/>
        </w:rPr>
        <w:t>林叔：</w:t>
      </w:r>
      <w:r>
        <w:t>这两天头有点发懵，晕乎乎的，不严重，就是跟你说一声。</w:t>
      </w:r>
    </w:p>
    <w:p>
      <w:pPr/>
      <w:r>
        <w:rPr>
          <w:b/>
        </w:rPr>
        <w:t>助手：</w:t>
      </w:r>
      <w:r>
        <w:t>我想把"发懵、晕乎乎"说得更准确一点：是觉得头脑昏沉、不清爽，还是看东西在转、像天旋地转？</w:t>
      </w:r>
    </w:p>
    <w:p>
      <w:pPr/>
      <w:r>
        <w:rPr>
          <w:b/>
        </w:rPr>
        <w:t>林叔：</w:t>
      </w:r>
      <w:r>
        <w:t>不转，就是昏沉沉的。</w:t>
      </w:r>
    </w:p>
    <w:p>
      <w:pPr/>
      <w:r>
        <w:rPr>
          <w:b/>
        </w:rPr>
        <w:t>助手：</w:t>
      </w:r>
      <w:r>
        <w:t>那可以记为"头昏、头部昏沉感"，不是旋转性的眩晕。你看这样写对吗？从哪天开始，一天里什么时候明显？</w:t>
      </w:r>
    </w:p>
    <w:p>
      <w:pPr/>
      <w:r>
        <w:rPr>
          <w:b/>
        </w:rPr>
        <w:t>林叔：</w:t>
      </w:r>
      <w:r>
        <w:t>对。19 号开始，早上起来和下午比较明显，大概 3 分吧。</w:t>
      </w:r>
    </w:p>
    <w:p>
      <w:pPr/>
      <w:r>
        <w:rPr>
          <w:b/>
        </w:rPr>
        <w:t>助手：</w:t>
      </w:r>
      <w:r>
        <w:t>你的档案里有高血压病史，R004 的"找出原处方"还显示逾期。这几天药是按时吃的吗？家里量过血压吗？</w:t>
      </w:r>
    </w:p>
    <w:p>
      <w:pPr/>
      <w:r>
        <w:rPr>
          <w:b/>
        </w:rPr>
        <w:t>林叔：</w:t>
      </w:r>
      <w:r>
        <w:t>处方还没找到。药是吃的，就是有两天忘了。血压量了，早上有两次 150 多，下面 95 左右。我以为是没睡好，就没打算说。</w:t>
      </w:r>
    </w:p>
    <w:p>
      <w:pPr/>
      <w:r>
        <w:rPr>
          <w:b/>
        </w:rPr>
        <w:t>助手：</w:t>
      </w:r>
      <w:r>
        <w:t>漏服和这几次读数可能和现在的头昏有关联，值得告诉医生，我会写进去。再确认几件事：有没有一侧手脚无力或发麻、说话不清、看东西重影，或者特别剧烈的头痛？</w:t>
      </w:r>
    </w:p>
    <w:p>
      <w:pPr/>
      <w:r>
        <w:rPr>
          <w:b/>
        </w:rPr>
        <w:t>林叔：</w:t>
      </w:r>
      <w:r>
        <w:t>都没有。</w:t>
      </w:r>
    </w:p>
    <w:p>
      <w:pPr/>
      <w:r>
        <w:rPr>
          <w:b/>
        </w:rPr>
        <w:t>助手：</w:t>
      </w:r>
      <w:r>
        <w:t>好。如果之后出现这些情况，不要等预约，要立即就医。有没有恶心、胸闷、心慌？</w:t>
      </w:r>
    </w:p>
    <w:p>
      <w:pPr/>
      <w:r>
        <w:rPr>
          <w:b/>
        </w:rPr>
        <w:t>林叔：</w:t>
      </w:r>
      <w:r>
        <w:t>没有。国庆前加班多，最近睡得晚。</w:t>
      </w:r>
    </w:p>
    <w:p>
      <w:pPr/>
      <w:r>
        <w:rPr>
          <w:b/>
        </w:rPr>
        <w:t>助手：</w:t>
      </w:r>
      <w:r>
        <w:t>已生成病情描述第 1 版，请看一下有没有需要改的地方。</w:t>
      </w:r>
    </w:p>
    <w:p>
      <w:pPr/>
      <w:r>
        <w:rPr>
          <w:b/>
        </w:rPr>
        <w:t>林叔：</w:t>
      </w:r>
      <w:r>
        <w:t>"漏服两天"写清楚是 17 号、18 号，我想起来了。</w:t>
      </w:r>
    </w:p>
    <w:p>
      <w:pPr/>
      <w:r>
        <w:rPr>
          <w:b/>
        </w:rPr>
        <w:t>助手：</w:t>
      </w:r>
      <w:r>
        <w:t>已更正为"9 月 17 日、18 日漏服"，重新生成第 2 版。</w:t>
      </w:r>
    </w:p>
    <w:p>
      <w:pPr/>
      <w:r>
        <w:rPr>
          <w:b/>
        </w:rPr>
        <w:t>林叔：</w:t>
      </w:r>
      <w:r>
        <w:t>可以，保存。</w:t>
      </w:r>
    </w:p>
    <w:p>
      <w:pPr>
        <w:pStyle w:val="Heading2"/>
      </w:pPr>
      <w:r>
        <w:t>就医前概括 Pre visit summary</w:t>
      </w:r>
    </w:p>
    <w:p>
      <w:pPr/>
      <w:r>
        <w:t>46 岁男性，2022 年确诊高血压，长期服药（药名、剂量待核对）。9 月 19 日起出现头昏、头部昏沉感，非旋转性，晨起及下午明显，约 3/10 分。9 月 17 日、18 日漏服降压药。家庭自测早晨两次收缩压 150 余 mmHg、舒张压约 95 mmHg。否认一侧肢体无力或麻木、言语不清、视物重影、剧烈头痛；否认恶心、胸闷、心慌。近期加班、睡眠偏晚。引用 R004、R006 的家庭血压记录习惯。</w:t>
      </w:r>
    </w:p>
    <w:p>
      <w:pPr/>
      <w:r>
        <w:t>希望向医生询问：</w:t>
        <w:br/>
        <w:t>1. 头昏是否与血压有关，是否需要调整用药？</w:t>
        <w:br/>
        <w:t>2. 漏服之后应该怎么处理？</w:t>
        <w:br/>
        <w:t>3. 家里血压需要怎样测，多久复查？</w:t>
      </w:r>
    </w:p>
    <w:p>
      <w:pPr>
        <w:pStyle w:val="Heading2"/>
      </w:pPr>
      <w:r>
        <w:t>就医前文档 PDF</w:t>
      </w:r>
    </w:p>
    <w:p>
      <w:pPr/>
      <w:r>
        <w:t>文件名：R008_20260921_就医前病情描述_v2.pdf</w:t>
        <w:br/>
        <w:t>保存时间：2026-09-21 21:05</w:t>
        <w:br/>
        <w:t>版本说明：v1 未写具体漏服日期，患者要求修改后生成 v2；仅 v2 存档。</w:t>
      </w:r>
    </w:p>
    <w:p>
      <w:pPr>
        <w:pStyle w:val="Heading1"/>
      </w:pPr>
      <w:r>
        <w:t>R008 就医后对话与总结</w:t>
      </w:r>
    </w:p>
    <w:p>
      <w:pPr/>
      <w:r>
        <w:t>保存：2026-09-22 17:48　医嘱来源：门诊病历、处方（照片 2 张）</w:t>
      </w:r>
    </w:p>
    <w:p>
      <w:pPr>
        <w:pStyle w:val="Heading2"/>
      </w:pPr>
      <w:r>
        <w:t>医嘱内容 Doctor instructions</w:t>
      </w:r>
    </w:p>
    <w:p>
      <w:pPr/>
      <w:r>
        <w:t>原发性高血压，血压控制欠佳。继续缬沙坦胶囊 80 mg，每日 1 次，口服；加用苯磺酸氨氯地平片 5 mg，每日 1 次，早晨口服。按时服药，勿自行停药或减量。每日早晚各测血压一次并记录。低盐饮食，规律作息。出现一侧肢体无力、言语不清、剧烈头痛或胸痛时立即就医。2026 年 10 月 10 日上午全科复诊，携带血压记录及药盒。</w:t>
      </w:r>
    </w:p>
    <w:p>
      <w:pPr>
        <w:pStyle w:val="Heading2"/>
      </w:pPr>
      <w:r>
        <w:t>信息提取 Extracted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提取项 Item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内容 Details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病症诊断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原发性高血压（血压控制欠佳）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时间与地点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2026-09-22　社区卫生服务中心全科门诊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药物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①缬沙坦胶囊 80 mg，每日 1 次，口服（原用药，继续）</w:t>
              <w:br/>
              <w:t>②苯磺酸氨氯地平片 5 mg，每日 1 次，早晨口服（本次新增）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注意事项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按时服药，勿自行停药或减量；低盐饮食；规律作息</w:t>
              <w:br/>
              <w:t>出现一侧肢体无力、言语不清、剧烈头痛或胸痛时立即就医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其他治疗措施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每日早晚各测血压一次并记录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复诊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2026-10-10 上午，全科；携带血压记录及药盒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用户选择模块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a 整理待办与提醒　＋　b 解释（药物原理与副作用）</w:t>
            </w:r>
          </w:p>
        </w:tc>
      </w:tr>
    </w:tbl>
    <w:p>
      <w:pPr>
        <w:pStyle w:val="Heading2"/>
      </w:pPr>
      <w:r>
        <w:t>就医后对话 Post visit conversation</w:t>
      </w:r>
    </w:p>
    <w:p>
      <w:pPr/>
      <w:r>
        <w:rPr>
          <w:b/>
        </w:rPr>
        <w:t>林叔：</w:t>
      </w:r>
      <w:r>
        <w:t>这是今天的病历和处方，你帮我整理一下。</w:t>
      </w:r>
    </w:p>
    <w:p>
      <w:pPr/>
      <w:r>
        <w:rPr>
          <w:b/>
        </w:rPr>
        <w:t>助手：</w:t>
      </w:r>
      <w:r>
        <w:t>已提取诊断、两种药物、注意事项和 10 月 10 日复诊（见上表），请先核对。接下来想做哪一项：a 整理要做的事并设置提醒；b 解释某一部分。也可以两个都选。</w:t>
      </w:r>
    </w:p>
    <w:p>
      <w:pPr/>
      <w:r>
        <w:rPr>
          <w:b/>
        </w:rPr>
        <w:t>林叔：</w:t>
      </w:r>
      <w:r>
        <w:t>都要，先弄提醒。</w:t>
      </w:r>
    </w:p>
    <w:p>
      <w:pPr/>
      <w:r>
        <w:rPr>
          <w:b/>
        </w:rPr>
        <w:t>助手：</w:t>
      </w:r>
      <w:r>
        <w:t>待办有 4 项：①早晨服用两种药；②早晚测血压并记录；③低盐饮食；④10 月 10 日复诊。哪些需要提醒，频率怎么定？</w:t>
      </w:r>
    </w:p>
    <w:p>
      <w:pPr/>
      <w:r>
        <w:rPr>
          <w:b/>
        </w:rPr>
        <w:t>林叔：</w:t>
      </w:r>
      <w:r>
        <w:t>吃药每天早上 7 点。量血压早上 7 点、晚上 9 点。低盐不用提醒。复诊提前一天晚上提醒我。</w:t>
      </w:r>
    </w:p>
    <w:p>
      <w:pPr/>
      <w:r>
        <w:rPr>
          <w:b/>
        </w:rPr>
        <w:t>助手：</w:t>
      </w:r>
      <w:r>
        <w:t>设置前确认：每日 07:00 服药并测血压；每日 21:00 测血压；10 月 9 日 20:00 准备复诊材料；低盐饮食只保留在待办里。对吗？</w:t>
      </w:r>
    </w:p>
    <w:p>
      <w:pPr/>
      <w:r>
        <w:rPr>
          <w:b/>
        </w:rPr>
        <w:t>林叔：</w:t>
      </w:r>
      <w:r>
        <w:t>对，设吧。</w:t>
      </w:r>
    </w:p>
    <w:p>
      <w:pPr/>
      <w:r>
        <w:rPr>
          <w:b/>
        </w:rPr>
        <w:t>助手：</w:t>
      </w:r>
      <w:r>
        <w:t>已设置。b 部分你想了解哪一块？可以选：①新加的氨氯地平怎么起作用；②常见的不良反应；③两种药一起吃要注意什么。</w:t>
      </w:r>
    </w:p>
    <w:p>
      <w:pPr/>
      <w:r>
        <w:rPr>
          <w:b/>
        </w:rPr>
        <w:t>林叔：</w:t>
      </w:r>
      <w:r>
        <w:t>一和二。</w:t>
      </w:r>
    </w:p>
    <w:p>
      <w:pPr/>
      <w:r>
        <w:rPr>
          <w:b/>
        </w:rPr>
        <w:t>助手：</w:t>
      </w:r>
      <w:r>
        <w:t>按药品说明书的一般信息：①氨氯地平属于钙通道阻滞剂，让血管壁的平滑肌放松、血管扩张，从而降低血压。②常见不良反应包括脚踝或小腿水肿、面部潮红、头痛、心慌等。如果出现，可以在这条记录里继续告诉我，我会记下来并放进复诊问题；不要自己停药或减量。具体是否适合你，以医生判断为准。</w:t>
      </w:r>
    </w:p>
    <w:p>
      <w:pPr/>
      <w:r>
        <w:rPr>
          <w:b/>
        </w:rPr>
        <w:t>林叔：</w:t>
      </w:r>
      <w:r>
        <w:t>那原来那个缬沙坦，我吃了好几年都不知道名字。</w:t>
      </w:r>
    </w:p>
    <w:p>
      <w:pPr/>
      <w:r>
        <w:rPr>
          <w:b/>
        </w:rPr>
        <w:t>助手：</w:t>
      </w:r>
      <w:r>
        <w:t>这次病历写明你原来的药是缬沙坦胶囊 80 mg，每日 1 次。要把它补进个人资料的"现用药"，并关闭 R004 的"找出原处方"吗？</w:t>
      </w:r>
    </w:p>
    <w:p>
      <w:pPr/>
      <w:r>
        <w:rPr>
          <w:b/>
        </w:rPr>
        <w:t>林叔：</w:t>
      </w:r>
      <w:r>
        <w:t>同意。</w:t>
      </w:r>
    </w:p>
    <w:p>
      <w:pPr>
        <w:pStyle w:val="Heading2"/>
      </w:pPr>
      <w:r>
        <w:t>本次记录总结 Summary</w:t>
      </w:r>
    </w:p>
    <w:p>
      <w:pPr/>
      <w:r>
        <w:t>已解答：①现用药为缬沙坦 80 mg 每日 1 次，本次新增氨氯地平 5 mg 每日早晨 1 次，已补入个人资料；②氨氯地平的作用原理与常见不良反应（按说明书一般信息）；③每日早晚测血压并记录。</w:t>
        <w:br/>
        <w:t>已设置提醒 3 项，低盐饮食未设提醒。R004 中两项相关待办已关闭。</w:t>
        <w:br/>
        <w:t>本记录与就医前部分合并为一次完整就医记录。</w:t>
      </w:r>
    </w:p>
    <w:p>
      <w:pPr>
        <w:pStyle w:val="Heading2"/>
      </w:pPr>
      <w:r>
        <w:t>医嘱建议与提醒 Tips</w:t>
      </w:r>
    </w:p>
    <w:p>
      <w:pPr/>
      <w:r>
        <w:t>按时服用两种降压药，勿自行停药或减量；每日早晚测血压并记录；低盐饮食，规律作息；出现一侧肢体无力、言语不清、剧烈头痛或胸痛时立即就医；10 月 10 日上午全科复诊，带记录和药盒。来源：9 月 22 日全科病历及处方。</w:t>
      </w:r>
    </w:p>
    <w:p>
      <w:pPr>
        <w:pStyle w:val="Heading2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早晨服用缬沙坦、氨氯地平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每日 07:00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  <w:br/>
              <w:t>已打卡 12/12 天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早晚测量血压并记录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每日 07:00、21:00</w:t>
              <w:br/>
              <w:t>（09-29 起加"查看脚踝"）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  <w:br/>
              <w:t>漏记 1 次：09-28 晚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低盐饮食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未开启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准备 10-10 复诊材料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10-09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待提醒</w:t>
            </w:r>
          </w:p>
        </w:tc>
      </w:tr>
    </w:tbl>
    <w:p>
      <w:pPr>
        <w:pStyle w:val="Heading2"/>
      </w:pPr>
      <w:r>
        <w:t>后续记录 Follow-up entries</w:t>
      </w:r>
    </w:p>
    <w:p>
      <w:pPr/>
      <w:r>
        <w:t>2026-09-29 20:41　副作用记录</w:t>
      </w:r>
    </w:p>
    <w:p>
      <w:pPr/>
      <w:r>
        <w:rPr>
          <w:b/>
        </w:rPr>
        <w:t>林叔：</w:t>
      </w:r>
      <w:r>
        <w:t>这两天晚上发现脚踝有点肿，按下去有个坑，早上好一点。是不是那个新药？</w:t>
      </w:r>
    </w:p>
    <w:p>
      <w:pPr/>
      <w:r>
        <w:rPr>
          <w:b/>
        </w:rPr>
        <w:t>助手：</w:t>
      </w:r>
      <w:r>
        <w:t>脚踝水肿是氨氯地平说明书列出的常见不良反应之一，但这次是不是它引起的，需要医生判断。我先记下来：是两边都有，还是只有一边？从哪天开始？</w:t>
      </w:r>
    </w:p>
    <w:p>
      <w:pPr/>
      <w:r>
        <w:rPr>
          <w:b/>
        </w:rPr>
        <w:t>林叔：</w:t>
      </w:r>
      <w:r>
        <w:t>两边都有，27 号左右开始的。不疼，不红。</w:t>
      </w:r>
    </w:p>
    <w:p>
      <w:pPr/>
      <w:r>
        <w:rPr>
          <w:b/>
        </w:rPr>
        <w:t>助手：</w:t>
      </w:r>
      <w:r>
        <w:t>已记录：约 9 月 27 日起双侧踝部轻度水肿，按压有凹陷，傍晚明显、晨起减轻，无疼痛、发红。有没有气短，或者躺平时喘不上气？</w:t>
      </w:r>
    </w:p>
    <w:p>
      <w:pPr/>
      <w:r>
        <w:rPr>
          <w:b/>
        </w:rPr>
        <w:t>林叔：</w:t>
      </w:r>
      <w:r>
        <w:t>没有。</w:t>
      </w:r>
    </w:p>
    <w:p>
      <w:pPr/>
      <w:r>
        <w:rPr>
          <w:b/>
        </w:rPr>
        <w:t>助手：</w:t>
      </w:r>
      <w:r>
        <w:t>好。请继续按处方服药，不要自己停。如果肿得越来越明显、只有一条腿又肿又疼，或者出现气短、胸闷，要尽快就医。这条已加入 10 月 10 日复诊要问的问题。要不要每天记录一下肿的情况？</w:t>
      </w:r>
    </w:p>
    <w:p>
      <w:pPr/>
      <w:r>
        <w:rPr>
          <w:b/>
        </w:rPr>
        <w:t>林叔：</w:t>
      </w:r>
      <w:r>
        <w:t>晚上 9 点量血压的时候顺便提醒我看一下。</w:t>
      </w:r>
    </w:p>
    <w:p>
      <w:pPr/>
      <w:r>
        <w:rPr>
          <w:b/>
        </w:rPr>
        <w:t>助手：</w:t>
      </w:r>
      <w:r>
        <w:t>已在每日 21:00 的提醒里加上"查看双侧脚踝并记录"。</w:t>
      </w:r>
    </w:p>
    <w:p>
      <w:pPr/>
      <w:r>
        <w:t>2026-10-03 21:12　患者补记：最近早上血压多在 130–138/82–88，头昏基本没有了；脚踝傍晚还是有点肿，没有加重。10 月 1 日因膝痛吃过一片布洛芬（见 R010）。</w:t>
      </w:r>
    </w:p>
    <w:p>
      <w:pPr>
        <w:pStyle w:val="Heading2"/>
      </w:pPr>
      <w:r>
        <w:t>复诊准备 Next visit (2026-10-10)</w:t>
      </w:r>
    </w:p>
    <w:p>
      <w:pPr/>
      <w:r>
        <w:t>想对医生说的内容（患者已确认）：</w:t>
        <w:br/>
        <w:t>1. 服药后家庭血压：9 月 23 日起早晨多在 130–138/82–88 mmHg，完整记录随身携带。</w:t>
        <w:br/>
        <w:t>2. 头昏 9 月 25 日后基本消失。</w:t>
        <w:br/>
        <w:t>3. 约 9 月 27 日起双侧脚踝轻度水肿，傍晚明显，无疼痛发红、无气短。想问是否与氨氯地平有关，是否需要调整。</w:t>
        <w:br/>
        <w:t>4. 9 月 28 日晚漏测一次血压；服药无漏服。</w:t>
        <w:br/>
        <w:t>5. 10 月 1 日自行服用布洛芬 1 片；10 月 3 日骨科诊断左膝骨关节炎（早期），骨科医嘱暂不加口服止痛药，如需口服先与全科沟通。</w:t>
      </w:r>
    </w:p>
    <w:p>
      <w:pPr>
        <w:pStyle w:val="Heading1"/>
      </w:pPr>
      <w:r>
        <w:t>R009 上腹阵发性绞痛</w:t>
      </w:r>
    </w:p>
    <w:p>
      <w:pPr/>
      <w:r>
        <w:t>保存：2026-09-26 09:20（第 2 版）　记录类型：仅就医前</w:t>
      </w:r>
    </w:p>
    <w:p>
      <w:pPr>
        <w:pStyle w:val="Heading2"/>
      </w:pPr>
      <w:r>
        <w:t>就医前对话 Pre visit conversation</w:t>
      </w:r>
    </w:p>
    <w:p>
      <w:pPr/>
      <w:r>
        <w:rPr>
          <w:b/>
        </w:rPr>
        <w:t>林叔：</w:t>
      </w:r>
      <w:r>
        <w:t>昨晚肚子扭着疼，现在好点了，今天想去看看。</w:t>
      </w:r>
    </w:p>
    <w:p>
      <w:pPr/>
      <w:r>
        <w:rPr>
          <w:b/>
        </w:rPr>
        <w:t>助手：</w:t>
      </w:r>
      <w:r>
        <w:t>先确认位置，请在腹部示意图上点一下最不舒服的地方。</w:t>
      </w:r>
    </w:p>
    <w:p>
      <w:pPr/>
      <w:r>
        <w:rPr>
          <w:b/>
        </w:rPr>
        <w:t>林叔：</w:t>
      </w:r>
      <w:r>
        <w:t>（点选：上腹部正中偏右）</w:t>
      </w:r>
    </w:p>
    <w:p>
      <w:pPr/>
      <w:r>
        <w:rPr>
          <w:b/>
        </w:rPr>
        <w:t>助手：</w:t>
      </w:r>
      <w:r>
        <w:t>"扭着疼"可以有几种说法，哪个更接近？A 一阵一阵绞着疼（绞痛）；B 一直胀胀的（胀痛）；C 像火烧（烧灼痛）；D 隐隐约约（隐痛）。</w:t>
      </w:r>
    </w:p>
    <w:p>
      <w:pPr/>
      <w:r>
        <w:rPr>
          <w:b/>
        </w:rPr>
        <w:t>林叔：</w:t>
      </w:r>
      <w:r>
        <w:t>A，一阵一阵拧着疼。</w:t>
      </w:r>
    </w:p>
    <w:p>
      <w:pPr/>
      <w:r>
        <w:rPr>
          <w:b/>
        </w:rPr>
        <w:t>助手：</w:t>
      </w:r>
      <w:r>
        <w:t>记为"绞痛"。什么时候开始，持续了多久？之前吃了什么？</w:t>
      </w:r>
    </w:p>
    <w:p>
      <w:pPr/>
      <w:r>
        <w:rPr>
          <w:b/>
        </w:rPr>
        <w:t>林叔：</w:t>
      </w:r>
      <w:r>
        <w:t>中秋晚上，9 点吃完饭，吃得挺油，11 点多开始疼，疼了一个多小时，后半夜就好了。最疼的时候有 6 分。</w:t>
      </w:r>
    </w:p>
    <w:p>
      <w:pPr/>
      <w:r>
        <w:rPr>
          <w:b/>
        </w:rPr>
        <w:t>助手：</w:t>
      </w:r>
      <w:r>
        <w:t>有没有恶心、呕吐、发热？后背或右肩有没有一起疼？皮肤、眼睛发黄或者小便颜色变深？</w:t>
      </w:r>
    </w:p>
    <w:p>
      <w:pPr/>
      <w:r>
        <w:rPr>
          <w:b/>
        </w:rPr>
        <w:t>林叔：</w:t>
      </w:r>
      <w:r>
        <w:t>有点恶心，没吐。别的都没有。</w:t>
      </w:r>
    </w:p>
    <w:p>
      <w:pPr/>
      <w:r>
        <w:rPr>
          <w:b/>
        </w:rPr>
        <w:t>助手：</w:t>
      </w:r>
      <w:r>
        <w:t>档案里有吃虾后起风团的记录。昨晚吃海鲜了吗？皮肤有变化吗？</w:t>
      </w:r>
    </w:p>
    <w:p>
      <w:pPr/>
      <w:r>
        <w:rPr>
          <w:b/>
        </w:rPr>
        <w:t>林叔：</w:t>
      </w:r>
      <w:r>
        <w:t>吃了点螃蟹，没起疹子，也不痒。</w:t>
      </w:r>
    </w:p>
    <w:p>
      <w:pPr/>
      <w:r>
        <w:rPr>
          <w:b/>
        </w:rPr>
        <w:t>助手：</w:t>
      </w:r>
      <w:r>
        <w:t>已记为"进食螃蟹，未出现皮肤发痒或风团"。为这次疼痛吃过药吗？以前有没有这样疼过？</w:t>
      </w:r>
    </w:p>
    <w:p>
      <w:pPr/>
      <w:r>
        <w:rPr>
          <w:b/>
        </w:rPr>
        <w:t>林叔：</w:t>
      </w:r>
      <w:r>
        <w:t>没吃药，以前没有过。</w:t>
      </w:r>
    </w:p>
    <w:p>
      <w:pPr/>
      <w:r>
        <w:rPr>
          <w:b/>
        </w:rPr>
        <w:t>助手：</w:t>
      </w:r>
      <w:r>
        <w:t>已生成病情描述第 1 版，请看一下。</w:t>
      </w:r>
    </w:p>
    <w:p>
      <w:pPr/>
      <w:r>
        <w:rPr>
          <w:b/>
        </w:rPr>
        <w:t>林叔：</w:t>
      </w:r>
      <w:r>
        <w:t>不对，你写"持续性疼痛"，我是一阵一阵的，中间有不疼的时候。</w:t>
      </w:r>
    </w:p>
    <w:p>
      <w:pPr/>
      <w:r>
        <w:rPr>
          <w:b/>
        </w:rPr>
        <w:t>助手：</w:t>
      </w:r>
      <w:r>
        <w:t>已更正为"阵发性绞痛，间歇期疼痛缓解"，重新生成第 2 版。</w:t>
      </w:r>
    </w:p>
    <w:p>
      <w:pPr/>
      <w:r>
        <w:rPr>
          <w:b/>
        </w:rPr>
        <w:t>林叔：</w:t>
      </w:r>
      <w:r>
        <w:t>对了，保存。</w:t>
      </w:r>
    </w:p>
    <w:p>
      <w:pPr>
        <w:pStyle w:val="Heading2"/>
      </w:pPr>
      <w:r>
        <w:t>就医前概括 Pre visit summary</w:t>
      </w:r>
    </w:p>
    <w:p>
      <w:pPr/>
      <w:r>
        <w:t>46 岁男性。9 月 25 日（中秋）晚 21:00 进食较油腻晚餐（含螃蟹），约 23:00 起上腹部正中偏右阵发性绞痛，间歇期疼痛缓解，最重约 6/10 分，持续 1 小时余，后半夜自行缓解。伴轻度恶心，无呕吐、发热；无后背或右肩放射痛；无皮肤、巩膜发黄及尿色加深。进食螃蟹后未出现皮肤发痒或风团（既往有食虾后风团史，见 R003）。未为此次疼痛用药，既往无类似发作。既往高血压，现服缬沙坦 80 mg、氨氯地平 5 mg 每日 1 次（R008）。</w:t>
      </w:r>
    </w:p>
    <w:p>
      <w:pPr/>
      <w:r>
        <w:t>希望向医生询问：</w:t>
        <w:br/>
        <w:t>1. 这种疼痛可能和什么有关，需要做哪些检查？</w:t>
        <w:br/>
        <w:t>2. 饮食上需要注意什么？</w:t>
        <w:br/>
        <w:t>3. 再次出现时，什么情况要马上来医院？</w:t>
      </w:r>
    </w:p>
    <w:p>
      <w:pPr>
        <w:pStyle w:val="Heading2"/>
      </w:pPr>
      <w:r>
        <w:t>已保存 PDF Saved PDF</w:t>
      </w:r>
    </w:p>
    <w:p>
      <w:pPr/>
      <w:r>
        <w:t>文件名：R009_20260926_就医前病情描述_v2.pdf</w:t>
        <w:br/>
        <w:t>生成时间：2026-09-26 09:20　页数：1　附件：腹部点选位置图 1 张</w:t>
        <w:br/>
        <w:t>版本说明：v1 将疼痛写为"持续性"，患者反馈后更正为"阵发性"，仅 v2 存档。</w:t>
      </w:r>
    </w:p>
    <w:p>
      <w:pPr/>
      <w:r>
        <w:t>患者后续补记｜2026-09-26 16:30：已去消化内科，医生开了腹部 B 超，单据还没拍照上传。</w:t>
      </w:r>
    </w:p>
    <w:p>
      <w:pPr>
        <w:pStyle w:val="Heading1"/>
      </w:pPr>
      <w:r>
        <w:t>R010 左膝内侧疼痛复发</w:t>
      </w:r>
    </w:p>
    <w:p>
      <w:pPr/>
      <w:r>
        <w:t>就医前保存：2026-10-02 21:30　就诊：2026-10-03</w:t>
        <w:br/>
        <w:t>记录类型：就医前＋就医后　科室：骨科</w:t>
      </w:r>
    </w:p>
    <w:p>
      <w:pPr>
        <w:pStyle w:val="Heading2"/>
      </w:pPr>
      <w:r>
        <w:t>就医前对话 Pre visit conversation</w:t>
      </w:r>
    </w:p>
    <w:p>
      <w:pPr/>
      <w:r>
        <w:rPr>
          <w:b/>
        </w:rPr>
        <w:t>林叔：</w:t>
      </w:r>
      <w:r>
        <w:t>国庆爬了趟山，左膝又疼了，下楼的时候特别明显。</w:t>
      </w:r>
    </w:p>
    <w:p>
      <w:pPr/>
      <w:r>
        <w:rPr>
          <w:b/>
        </w:rPr>
        <w:t>助手：</w:t>
      </w:r>
      <w:r>
        <w:t>你 5 月有一次"左膝内侧活动后酸痛"的记录（R002）。请在膝关节图上点一下这次最疼的位置：髌骨上方、髌骨下方、内侧关节缝、内侧关节缝下方约三指处、外侧、膝盖后面。</w:t>
      </w:r>
    </w:p>
    <w:p>
      <w:pPr/>
      <w:r>
        <w:rPr>
          <w:b/>
        </w:rPr>
        <w:t>林叔：</w:t>
      </w:r>
      <w:r>
        <w:t>（点选：内侧关节缝）跟上次差不多，这次更疼。</w:t>
      </w:r>
    </w:p>
    <w:p>
      <w:pPr/>
      <w:r>
        <w:rPr>
          <w:b/>
        </w:rPr>
        <w:t>助手：</w:t>
      </w:r>
      <w:r>
        <w:t>记为与 R002 同一部位、程度加重。5 月那次之后好了吗？中间还有没有过？</w:t>
      </w:r>
    </w:p>
    <w:p>
      <w:pPr/>
      <w:r>
        <w:rPr>
          <w:b/>
        </w:rPr>
        <w:t>林叔：</w:t>
      </w:r>
      <w:r>
        <w:t>好了一阵。夏天上下楼偶尔也酸，我觉得是老毛病，就没说。</w:t>
      </w:r>
    </w:p>
    <w:p>
      <w:pPr/>
      <w:r>
        <w:rPr>
          <w:b/>
        </w:rPr>
        <w:t>助手：</w:t>
      </w:r>
      <w:r>
        <w:t>反复出现的情况对医生判断很有用，我会写进去。这次是什么感觉，几分？</w:t>
      </w:r>
    </w:p>
    <w:p>
      <w:pPr/>
      <w:r>
        <w:rPr>
          <w:b/>
        </w:rPr>
        <w:t>林叔：</w:t>
      </w:r>
      <w:r>
        <w:t>下楼的时候像针扎一下，6 分。平时就是酸，坐着 2 分。</w:t>
      </w:r>
    </w:p>
    <w:p>
      <w:pPr/>
      <w:r>
        <w:rPr>
          <w:b/>
        </w:rPr>
        <w:t>助手：</w:t>
      </w:r>
      <w:r>
        <w:t>可以描述为"下楼时刺痛约 6 分，静息时酸痛约 2 分"。有没有肿、发热，膝盖卡住或者突然腿软？</w:t>
      </w:r>
    </w:p>
    <w:p>
      <w:pPr/>
      <w:r>
        <w:rPr>
          <w:b/>
        </w:rPr>
        <w:t>林叔：</w:t>
      </w:r>
      <w:r>
        <w:t>有点肿，不发热。有一次下楼好像卡了一下。</w:t>
      </w:r>
    </w:p>
    <w:p>
      <w:pPr/>
      <w:r>
        <w:rPr>
          <w:b/>
        </w:rPr>
        <w:t>助手：</w:t>
      </w:r>
      <w:r>
        <w:t>已记录"轻度肿胀，下楼时曾有一次卡住感"。这次吃过药或贴过膏药吗？</w:t>
      </w:r>
    </w:p>
    <w:p>
      <w:pPr/>
      <w:r>
        <w:rPr>
          <w:b/>
        </w:rPr>
        <w:t>林叔：</w:t>
      </w:r>
      <w:r>
        <w:t>1 号吃了一片家里的布洛芬，还贴了膏药，不知道什么牌子。</w:t>
      </w:r>
    </w:p>
    <w:p>
      <w:pPr/>
      <w:r>
        <w:rPr>
          <w:b/>
        </w:rPr>
        <w:t>助手：</w:t>
      </w:r>
      <w:r>
        <w:t>你有高血压，正在服两种降压药，自己吃的止痛药需要告诉医生，我会写进"近期用药"。膏药盒子方便拍一下吗？</w:t>
      </w:r>
    </w:p>
    <w:p>
      <w:pPr/>
      <w:r>
        <w:rPr>
          <w:b/>
        </w:rPr>
        <w:t>林叔：</w:t>
      </w:r>
      <w:r>
        <w:t>扔了，就写贴过膏药吧。</w:t>
      </w:r>
    </w:p>
    <w:p>
      <w:pPr/>
      <w:r>
        <w:rPr>
          <w:b/>
        </w:rPr>
        <w:t>助手：</w:t>
      </w:r>
      <w:r>
        <w:t>已生成病情描述，请确认。</w:t>
      </w:r>
    </w:p>
    <w:p>
      <w:pPr/>
      <w:r>
        <w:rPr>
          <w:b/>
        </w:rPr>
        <w:t>林叔：</w:t>
      </w:r>
      <w:r>
        <w:t>可以，保存。</w:t>
      </w:r>
    </w:p>
    <w:p>
      <w:pPr>
        <w:pStyle w:val="Heading2"/>
      </w:pPr>
      <w:r>
        <w:t>就医前概括 Pre visit summary</w:t>
      </w:r>
    </w:p>
    <w:p>
      <w:pPr/>
      <w:r>
        <w:t>46 岁男性。10 月 1 日爬山后左膝内侧关节缝处疼痛，下楼时刺痛约 6/10 分，静息时酸痛约 2/10 分；轻度肿胀，无发热，下楼时曾有一次卡住感。2026 年 5 月同部位活动后酸痛（R002），夏季上下楼偶有酸痛，此次加重。10 月 1 日自行口服布洛芬 1 片，外贴膏药（品名不详）。既往高血压，现服缬沙坦 80 mg、氨氯地平 5 mg，每日 1 次（R008）。工作需要走动。</w:t>
      </w:r>
    </w:p>
    <w:p>
      <w:pPr/>
      <w:r>
        <w:t>希望向医生询问：</w:t>
        <w:br/>
        <w:t>1. 是否需要拍片检查？</w:t>
        <w:br/>
        <w:t>2. 上班走动、上下楼需要怎样调整？</w:t>
        <w:br/>
        <w:t>3. 止痛药能不能和降压药一起用？</w:t>
      </w:r>
    </w:p>
    <w:p>
      <w:pPr>
        <w:pStyle w:val="Heading2"/>
      </w:pPr>
      <w:r>
        <w:t>就医前文档 PDF</w:t>
      </w:r>
    </w:p>
    <w:p>
      <w:pPr/>
      <w:r>
        <w:t>文件名：R010_20261002_就医前病情描述.pdf</w:t>
        <w:br/>
        <w:t>保存时间：2026-10-02 21:30</w:t>
        <w:br/>
        <w:t>内容：上述就医前概括、三个待询问事项，附左膝点选位置图 1 张。</w:t>
      </w:r>
    </w:p>
    <w:p>
      <w:pPr>
        <w:pStyle w:val="Heading1"/>
      </w:pPr>
      <w:r>
        <w:t>R010 就医后对话与总结</w:t>
      </w:r>
    </w:p>
    <w:p>
      <w:pPr/>
      <w:r>
        <w:t>保存：2026-10-03 16:05　医嘱来源：骨科门诊病历、X 线报告单、处方（照片 3 张）</w:t>
      </w:r>
    </w:p>
    <w:p>
      <w:pPr>
        <w:pStyle w:val="Heading2"/>
      </w:pPr>
      <w:r>
        <w:t>医嘱内容 Doctor instructions</w:t>
      </w:r>
    </w:p>
    <w:p>
      <w:pPr/>
      <w:r>
        <w:t>左膝骨关节炎（早期），内侧为主。X 线：左膝内侧关节间隙轻度变窄，未见骨折。双氯芬酸二乙胺乳胶剂外用，涂于左膝内侧，每日 3 次，疗程 2 周。暂不加用口服止痛药，如需口服先与全科医生沟通。近 2 周避免爬山、爬楼、深蹲、跪地，减少长时间行走；局部肿胀时可冰敷 15 分钟。股四头肌等长收缩、直腿抬高，每日 3 组，每组 10–15 次，以不加重疼痛为度。10 月 31 日骨科复诊；疼痛加重、明显肿胀、反复卡住或无法负重时提前就诊。</w:t>
      </w:r>
    </w:p>
    <w:p>
      <w:pPr>
        <w:pStyle w:val="Heading2"/>
      </w:pPr>
      <w:r>
        <w:t>信息提取 Extracted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提取项 Item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内容 Details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病症诊断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左膝骨关节炎（早期），内侧为主</w:t>
              <w:br/>
              <w:t>X 线：内侧关节间隙轻度变窄，未见骨折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时间与地点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2026-10-03　区人民医院骨科门诊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药物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双氯芬酸二乙胺乳胶剂，外用于左膝内侧，每日 3 次，疗程 2 周（至 10-16）</w:t>
              <w:br/>
              <w:t>暂不加用口服止痛药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注意事项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近 2 周避免爬山、爬楼、深蹲、跪地，减少长时间行走</w:t>
              <w:br/>
              <w:t>疼痛加重、明显肿胀、反复卡住或无法负重时提前就诊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其他治疗措施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锻炼：股四头肌等长收缩、直腿抬高，每日 3 组，每组 10–15 次</w:t>
              <w:br/>
              <w:t>局部肿胀时冰敷 15 分钟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复诊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2026-10-31，骨科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用户选择模块</w:t>
            </w:r>
          </w:p>
        </w:tc>
        <w:tc>
          <w:tcPr>
            <w:tcW w:type="dxa" w:w="78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b 解释（诊断、锻炼）　→　a 整理待办与提醒</w:t>
            </w:r>
          </w:p>
        </w:tc>
      </w:tr>
    </w:tbl>
    <w:p>
      <w:pPr>
        <w:pStyle w:val="Heading2"/>
      </w:pPr>
      <w:r>
        <w:t>就医后对话 Post visit conversation</w:t>
      </w:r>
    </w:p>
    <w:p>
      <w:pPr/>
      <w:r>
        <w:rPr>
          <w:b/>
        </w:rPr>
        <w:t>林叔：</w:t>
      </w:r>
      <w:r>
        <w:t>三张都传了。</w:t>
      </w:r>
    </w:p>
    <w:p>
      <w:pPr/>
      <w:r>
        <w:rPr>
          <w:b/>
        </w:rPr>
        <w:t>助手：</w:t>
      </w:r>
      <w:r>
        <w:t>已提取诊断、X 线结果、外用药、注意事项、锻炼和 10 月 31 日复诊（见上表）。想先做哪一项：a 整理待办并设置提醒；b 解释某一部分？</w:t>
      </w:r>
    </w:p>
    <w:p>
      <w:pPr/>
      <w:r>
        <w:rPr>
          <w:b/>
        </w:rPr>
        <w:t>林叔：</w:t>
      </w:r>
      <w:r>
        <w:t>先解释。"骨关节炎"是不是关节坏了？</w:t>
      </w:r>
    </w:p>
    <w:p>
      <w:pPr/>
      <w:r>
        <w:rPr>
          <w:b/>
        </w:rPr>
        <w:t>助手：</w:t>
      </w:r>
      <w:r>
        <w:t>可以分开解释，你选想了解的：①"早期骨关节炎"是什么意思；②X 线写的"间隙变窄"；③锻炼动作怎么做、为什么要做；④外用药的原理和副作用。</w:t>
      </w:r>
    </w:p>
    <w:p>
      <w:pPr/>
      <w:r>
        <w:rPr>
          <w:b/>
        </w:rPr>
        <w:t>林叔：</w:t>
      </w:r>
      <w:r>
        <w:t>1 和 3。</w:t>
      </w:r>
    </w:p>
    <w:p>
      <w:pPr/>
      <w:r>
        <w:rPr>
          <w:b/>
        </w:rPr>
        <w:t>助手：</w:t>
      </w:r>
      <w:r>
        <w:t>①骨关节炎是关节软骨逐渐磨损引起的慢性关节问题，"早期"说明医生判断目前程度较轻。病历里没有"关节坏了"这样的结论，具体程度以医生的解释为准。③股四头肌是大腿前侧的肌肉，练它是为了帮助稳定膝关节、减轻关节负担。等长收缩：坐着或躺着把腿伸直，大腿前侧用力绷紧、膝盖往下压，保持约 5 秒再放松。直腿抬高：平躺，左腿伸直抬离床面约一拳高，停几秒再慢慢放下。医嘱写了"以不加重疼痛为度"，如果做的时候明显更疼，先停下，复诊时告诉医生。</w:t>
      </w:r>
    </w:p>
    <w:p>
      <w:pPr/>
      <w:r>
        <w:rPr>
          <w:b/>
        </w:rPr>
        <w:t>林叔：</w:t>
      </w:r>
      <w:r>
        <w:t>明白了。那弄提醒吧。</w:t>
      </w:r>
    </w:p>
    <w:p>
      <w:pPr/>
      <w:r>
        <w:rPr>
          <w:b/>
        </w:rPr>
        <w:t>助手：</w:t>
      </w:r>
      <w:r>
        <w:t>待办有 5 项：①外用药每日 3 次，到 10 月 16 日；②锻炼每日 3 组；③避免爬山、爬楼、深蹲、跪地；④肿的时候冰敷；⑤10 月 31 日复诊。哪些需要提醒、什么频率？</w:t>
      </w:r>
    </w:p>
    <w:p>
      <w:pPr/>
      <w:r>
        <w:rPr>
          <w:b/>
        </w:rPr>
        <w:t>林叔：</w:t>
      </w:r>
      <w:r>
        <w:t>抹药 8 点、13 点、20 点。锻炼晚上 8 点跟抹药一起提醒。避免爬楼那些不用提醒，冰敷看情况也不用。复诊提前两天提醒。</w:t>
      </w:r>
    </w:p>
    <w:p>
      <w:pPr/>
      <w:r>
        <w:rPr>
          <w:b/>
        </w:rPr>
        <w:t>助手：</w:t>
      </w:r>
      <w:r>
        <w:t>设置前确认：抹药提醒到 10 月 16 日自动结束；锻炼提醒每日 20:00，不设结束日期；复诊提醒 10 月 29 日 20:00。对吗？</w:t>
      </w:r>
    </w:p>
    <w:p>
      <w:pPr/>
      <w:r>
        <w:rPr>
          <w:b/>
        </w:rPr>
        <w:t>林叔：</w:t>
      </w:r>
      <w:r>
        <w:t>对。</w:t>
      </w:r>
    </w:p>
    <w:p>
      <w:pPr/>
      <w:r>
        <w:rPr>
          <w:b/>
        </w:rPr>
        <w:t>助手：</w:t>
      </w:r>
      <w:r>
        <w:t>已设置。病历写"暂不加用口服止痛药"，你 10 月 1 日自服布洛芬的情况，我也加进了 10 月 10 日全科复诊要说的内容里（R008）。</w:t>
      </w:r>
    </w:p>
    <w:p>
      <w:pPr>
        <w:pStyle w:val="Heading2"/>
      </w:pPr>
      <w:r>
        <w:t>本次记录总结 Summary</w:t>
      </w:r>
    </w:p>
    <w:p>
      <w:pPr/>
      <w:r>
        <w:t>已解答：①"早期骨关节炎"的含义，病历未写"关节坏了"之类结论；②股四头肌等长收缩与直腿抬高的做法和目的，以不加重疼痛为度。</w:t>
        <w:br/>
        <w:t>已设置提醒 3 项；避免爬山爬楼等、冰敷未设提醒。自服布洛芬一事已同步到 R008 复诊准备。本记录与就医前部分合并为一次完整就医记录，并引用 R002 作为同部位既往记录。</w:t>
      </w:r>
    </w:p>
    <w:p>
      <w:pPr>
        <w:pStyle w:val="Heading2"/>
      </w:pPr>
      <w:r>
        <w:t>医嘱建议与提醒 Tips</w:t>
      </w:r>
    </w:p>
    <w:p>
      <w:pPr/>
      <w:r>
        <w:t>外用药每日 3 次，用满 2 周；暂不加口服止痛药，需要时先问全科医生；2 周内避免爬山、爬楼、深蹲、跪地；每日锻炼 3 组，以不加重疼痛为度；肿胀时冰敷 15 分钟；疼痛加重、明显肿胀、反复卡住或无法负重时提前就诊；10 月 31 日骨科复诊。来源：10 月 3 日骨科病历、X 线报告及处方。</w:t>
      </w:r>
    </w:p>
    <w:p>
      <w:pPr>
        <w:pStyle w:val="Heading2"/>
      </w:pPr>
      <w:r>
        <w:t>待办 Todo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592"/>
      </w:tblGrid>
      <w:tr>
        <w:trPr>
          <w:cantSplit/>
          <w:tblHeader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提醒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EF4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双氯芬酸二乙胺乳胶剂外用，每日 3 次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每日 08:00、13:00、20:00</w:t>
              <w:br/>
              <w:t>至 10-16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  <w:br/>
              <w:t>10-03 晚、10-04 早已完成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股四头肌等长收缩与直腿抬高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每日 20:00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  <w:br/>
              <w:t>10-03 已完成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避免爬山、爬楼、深蹲、跪地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未开启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进行中</w:t>
            </w:r>
          </w:p>
        </w:tc>
      </w:tr>
      <w:tr>
        <w:trPr>
          <w:cantSplit/>
        </w:trPr>
        <w:tc>
          <w:tcPr>
            <w:tcW w:type="dxa" w:w="53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骨科复诊</w:t>
            </w:r>
          </w:p>
        </w:tc>
        <w:tc>
          <w:tcPr>
            <w:tcW w:type="dxa" w:w="2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10-29 20:00</w:t>
              <w:br/>
              <w:t>单次</w:t>
            </w:r>
          </w:p>
        </w:tc>
        <w:tc>
          <w:tcPr>
            <w:tcW w:type="dxa" w:w="25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待提醒</w:t>
            </w:r>
          </w:p>
        </w:tc>
      </w:tr>
    </w:tbl>
    <w:p>
      <w:pPr>
        <w:pStyle w:val="Heading1"/>
      </w:pPr>
      <w:r>
        <w:t>存档与草稿日志 Archive log</w:t>
      </w:r>
    </w:p>
    <w:p>
      <w:pPr/>
      <w:r>
        <w:t>2026-09-15 10:02｜在报告页自主添加既往史 2 条（阑尾切除术、吸烟史）。</w:t>
        <w:br/>
        <w:t>2026-09-21 21:05｜R008 就医前部分：选择"保存"。</w:t>
        <w:br/>
        <w:t>2026-09-22 17:48｜R008 就医后部分：选择"保存"，与就医前合并为完整记录。</w:t>
        <w:br/>
        <w:t>2026-09-26 09:20｜R009 仅就医前：选择"保存"。</w:t>
        <w:br/>
        <w:t>2026-09-29 20:48｜R008 新增后续记录（脚踝水肿），自动并入原记录。</w:t>
        <w:br/>
        <w:t>2026-09-30 22:14｜草稿"牙龈肿"：对话 4 轮后离开页面，弹窗选择"放弃"，未存档。</w:t>
        <w:br/>
        <w:t>2026-10-02 21:30｜R010 就医前部分：选择"保存"。</w:t>
        <w:br/>
        <w:t>2026-10-03 16:05｜R010 就医后部分：选择"保存"，与就医前合并为完整记录。</w:t>
        <w:br/>
        <w:t>2026-10-03 21:12｜R008 新增患者补记，自动并入原记录。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林叔的个人资料与历史就诊记录  |  Patient Profile and Reports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